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062" w:rsidRPr="00D935D5" w:rsidRDefault="00F91062">
      <w:pPr>
        <w:rPr>
          <w:rFonts w:ascii="Times New Roman" w:hAnsi="Times New Roman" w:cs="Times New Roman"/>
        </w:rPr>
      </w:pPr>
    </w:p>
    <w:p w:rsidR="00F91062" w:rsidRPr="00D935D5" w:rsidRDefault="00F91062">
      <w:pPr>
        <w:rPr>
          <w:rFonts w:ascii="Times New Roman" w:hAnsi="Times New Roman" w:cs="Times New Roman"/>
        </w:rPr>
      </w:pPr>
    </w:p>
    <w:p w:rsidR="00F91062" w:rsidRPr="00D935D5" w:rsidRDefault="00F91062">
      <w:pPr>
        <w:rPr>
          <w:rFonts w:ascii="Times New Roman" w:hAnsi="Times New Roman" w:cs="Times New Roman"/>
        </w:rPr>
      </w:pPr>
    </w:p>
    <w:p w:rsidR="00F91062" w:rsidRPr="00D935D5" w:rsidRDefault="00F91062">
      <w:pPr>
        <w:rPr>
          <w:rFonts w:ascii="Times New Roman" w:hAnsi="Times New Roman" w:cs="Times New Roman"/>
        </w:rPr>
      </w:pPr>
    </w:p>
    <w:p w:rsidR="00F91062" w:rsidRPr="00D935D5" w:rsidRDefault="00D935D5">
      <w:pPr>
        <w:jc w:val="center"/>
        <w:rPr>
          <w:rFonts w:ascii="Times New Roman" w:hAnsi="Times New Roman" w:cs="Times New Roman"/>
        </w:rPr>
      </w:pPr>
      <w:r w:rsidRPr="00D935D5">
        <w:rPr>
          <w:rFonts w:ascii="Times New Roman" w:hAnsi="Times New Roman" w:cs="Times New Roman"/>
          <w:b/>
          <w:color w:val="1A478A"/>
          <w:sz w:val="56"/>
        </w:rPr>
        <w:t>Silver Tier: Functional Assistant</w:t>
      </w:r>
    </w:p>
    <w:p w:rsidR="00F91062" w:rsidRPr="00D935D5" w:rsidRDefault="00D935D5">
      <w:pPr>
        <w:jc w:val="center"/>
        <w:rPr>
          <w:rFonts w:ascii="Times New Roman" w:hAnsi="Times New Roman" w:cs="Times New Roman"/>
        </w:rPr>
      </w:pPr>
      <w:r w:rsidRPr="00D935D5">
        <w:rPr>
          <w:rFonts w:ascii="Times New Roman" w:hAnsi="Times New Roman" w:cs="Times New Roman"/>
          <w:color w:val="555555"/>
          <w:sz w:val="32"/>
        </w:rPr>
        <w:t>Comprehensive Step-by-Step Implementation Guide</w:t>
      </w:r>
    </w:p>
    <w:p w:rsidR="00F91062" w:rsidRPr="00D935D5" w:rsidRDefault="00F91062">
      <w:pPr>
        <w:rPr>
          <w:rFonts w:ascii="Times New Roman" w:hAnsi="Times New Roman" w:cs="Times New Roman"/>
        </w:rPr>
      </w:pPr>
    </w:p>
    <w:p w:rsidR="00F91062" w:rsidRPr="00D935D5" w:rsidRDefault="00D935D5">
      <w:pPr>
        <w:jc w:val="center"/>
        <w:rPr>
          <w:rFonts w:ascii="Times New Roman" w:hAnsi="Times New Roman" w:cs="Times New Roman"/>
        </w:rPr>
      </w:pPr>
      <w:r w:rsidRPr="00D935D5">
        <w:rPr>
          <w:rFonts w:ascii="Times New Roman" w:hAnsi="Times New Roman" w:cs="Times New Roman"/>
          <w:color w:val="777777"/>
          <w:sz w:val="24"/>
        </w:rPr>
        <w:t>Personal AI Employee Hackathon 0</w:t>
      </w:r>
      <w:r w:rsidRPr="00D935D5">
        <w:rPr>
          <w:rFonts w:ascii="Times New Roman" w:hAnsi="Times New Roman" w:cs="Times New Roman"/>
          <w:color w:val="777777"/>
          <w:sz w:val="24"/>
        </w:rPr>
        <w:br/>
        <w:t>Building Autonomous FTEs in 2026</w:t>
      </w:r>
    </w:p>
    <w:p w:rsidR="00F91062" w:rsidRPr="00D935D5" w:rsidRDefault="00F91062">
      <w:pPr>
        <w:rPr>
          <w:rFonts w:ascii="Times New Roman" w:hAnsi="Times New Roman" w:cs="Times New Roman"/>
        </w:rPr>
      </w:pPr>
    </w:p>
    <w:p w:rsidR="00F91062" w:rsidRPr="00D935D5" w:rsidRDefault="00F91062">
      <w:pPr>
        <w:rPr>
          <w:rFonts w:ascii="Times New Roman" w:hAnsi="Times New Roman" w:cs="Times New Roman"/>
        </w:rPr>
      </w:pPr>
    </w:p>
    <w:p w:rsidR="00F91062" w:rsidRPr="00D935D5" w:rsidRDefault="00D935D5">
      <w:pPr>
        <w:jc w:val="center"/>
        <w:rPr>
          <w:rFonts w:ascii="Times New Roman" w:hAnsi="Times New Roman" w:cs="Times New Roman"/>
        </w:rPr>
      </w:pPr>
      <w:r w:rsidRPr="00D935D5">
        <w:rPr>
          <w:rFonts w:ascii="Times New Roman" w:hAnsi="Times New Roman" w:cs="Times New Roman"/>
          <w:i/>
          <w:color w:val="999999"/>
        </w:rPr>
        <w:t>Estimated Implementation Time: 20-30 Hours</w:t>
      </w:r>
      <w:r w:rsidRPr="00D935D5">
        <w:rPr>
          <w:rFonts w:ascii="Times New Roman" w:hAnsi="Times New Roman" w:cs="Times New Roman"/>
          <w:i/>
          <w:color w:val="999999"/>
        </w:rPr>
        <w:br/>
        <w:t>Difficulty: Intermediate</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Table of Contents</w:t>
      </w:r>
    </w:p>
    <w:p w:rsidR="00F91062" w:rsidRPr="00D935D5" w:rsidRDefault="00F91062">
      <w:pPr>
        <w:rPr>
          <w:rFonts w:ascii="Times New Roman" w:hAnsi="Times New Roman" w:cs="Times New Roman"/>
        </w:rPr>
      </w:pP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1.  </w:t>
      </w:r>
      <w:r w:rsidRPr="00D935D5">
        <w:rPr>
          <w:rFonts w:ascii="Times New Roman" w:hAnsi="Times New Roman" w:cs="Times New Roman"/>
          <w:sz w:val="20"/>
        </w:rPr>
        <w:t>Overview &amp; Silver Tier Requirements</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2.  </w:t>
      </w:r>
      <w:r w:rsidRPr="00D935D5">
        <w:rPr>
          <w:rFonts w:ascii="Times New Roman" w:hAnsi="Times New Roman" w:cs="Times New Roman"/>
          <w:sz w:val="20"/>
        </w:rPr>
        <w:t>Prerequisites &amp; Environment Setup</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3.  </w:t>
      </w:r>
      <w:r w:rsidRPr="00D935D5">
        <w:rPr>
          <w:rFonts w:ascii="Times New Roman" w:hAnsi="Times New Roman" w:cs="Times New Roman"/>
          <w:sz w:val="20"/>
        </w:rPr>
        <w:t>Phase 1 - Complete Bronze Tier Foundation (Steps 1-5)</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3.1  </w:t>
      </w:r>
      <w:r w:rsidRPr="00D935D5">
        <w:rPr>
          <w:rFonts w:ascii="Times New Roman" w:hAnsi="Times New Roman" w:cs="Times New Roman"/>
          <w:sz w:val="20"/>
        </w:rPr>
        <w:t>Step 1: Create the Obsidian Vault &amp; Folder Structure</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3.2  </w:t>
      </w:r>
      <w:r w:rsidRPr="00D935D5">
        <w:rPr>
          <w:rFonts w:ascii="Times New Roman" w:hAnsi="Times New Roman" w:cs="Times New Roman"/>
          <w:sz w:val="20"/>
        </w:rPr>
        <w:t>Step 2: Create Dashboard.md</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3.3  </w:t>
      </w:r>
      <w:r w:rsidRPr="00D935D5">
        <w:rPr>
          <w:rFonts w:ascii="Times New Roman" w:hAnsi="Times New Roman" w:cs="Times New Roman"/>
          <w:sz w:val="20"/>
        </w:rPr>
        <w:t>Step 3: Create Company</w:t>
      </w:r>
      <w:r w:rsidRPr="00D935D5">
        <w:rPr>
          <w:rFonts w:ascii="Times New Roman" w:hAnsi="Times New Roman" w:cs="Times New Roman"/>
          <w:sz w:val="20"/>
        </w:rPr>
        <w:t>_Handbook.md</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3.4  </w:t>
      </w:r>
      <w:r w:rsidRPr="00D935D5">
        <w:rPr>
          <w:rFonts w:ascii="Times New Roman" w:hAnsi="Times New Roman" w:cs="Times New Roman"/>
          <w:sz w:val="20"/>
        </w:rPr>
        <w:t>Step 4: Set Up the UV Python Project</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3.5  </w:t>
      </w:r>
      <w:r w:rsidRPr="00D935D5">
        <w:rPr>
          <w:rFonts w:ascii="Times New Roman" w:hAnsi="Times New Roman" w:cs="Times New Roman"/>
          <w:sz w:val="20"/>
        </w:rPr>
        <w:t>Step 5: Build the Base Watcher &amp; Gmail Watcher</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4.  </w:t>
      </w:r>
      <w:r w:rsidRPr="00D935D5">
        <w:rPr>
          <w:rFonts w:ascii="Times New Roman" w:hAnsi="Times New Roman" w:cs="Times New Roman"/>
          <w:sz w:val="20"/>
        </w:rPr>
        <w:t>Phase 2 - Multiple Watcher Scripts (Steps 6-8)</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4.1  </w:t>
      </w:r>
      <w:r w:rsidRPr="00D935D5">
        <w:rPr>
          <w:rFonts w:ascii="Times New Roman" w:hAnsi="Times New Roman" w:cs="Times New Roman"/>
          <w:sz w:val="20"/>
        </w:rPr>
        <w:t>Step 6: Build the WhatsApp Watcher (Playwright-based)</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4.2  </w:t>
      </w:r>
      <w:r w:rsidRPr="00D935D5">
        <w:rPr>
          <w:rFonts w:ascii="Times New Roman" w:hAnsi="Times New Roman" w:cs="Times New Roman"/>
          <w:sz w:val="20"/>
        </w:rPr>
        <w:t>Step 7: Build the LinkedIn</w:t>
      </w:r>
      <w:r w:rsidRPr="00D935D5">
        <w:rPr>
          <w:rFonts w:ascii="Times New Roman" w:hAnsi="Times New Roman" w:cs="Times New Roman"/>
          <w:sz w:val="20"/>
        </w:rPr>
        <w:t xml:space="preserve"> Watcher</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4.3  </w:t>
      </w:r>
      <w:r w:rsidRPr="00D935D5">
        <w:rPr>
          <w:rFonts w:ascii="Times New Roman" w:hAnsi="Times New Roman" w:cs="Times New Roman"/>
          <w:sz w:val="20"/>
        </w:rPr>
        <w:t>Step 8: Create the Unified Watcher Orchestrator</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5.  </w:t>
      </w:r>
      <w:r w:rsidRPr="00D935D5">
        <w:rPr>
          <w:rFonts w:ascii="Times New Roman" w:hAnsi="Times New Roman" w:cs="Times New Roman"/>
          <w:sz w:val="20"/>
        </w:rPr>
        <w:t>Phase 3 - LinkedIn Auto-Posting for Sales (Steps 9-10)</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5.1  </w:t>
      </w:r>
      <w:r w:rsidRPr="00D935D5">
        <w:rPr>
          <w:rFonts w:ascii="Times New Roman" w:hAnsi="Times New Roman" w:cs="Times New Roman"/>
          <w:sz w:val="20"/>
        </w:rPr>
        <w:t>Step 9: Set Up LinkedIn API Access</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5.2  </w:t>
      </w:r>
      <w:r w:rsidRPr="00D935D5">
        <w:rPr>
          <w:rFonts w:ascii="Times New Roman" w:hAnsi="Times New Roman" w:cs="Times New Roman"/>
          <w:sz w:val="20"/>
        </w:rPr>
        <w:t>Step 10: Build the LinkedIn Auto-Poster Agent Skill</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6.  </w:t>
      </w:r>
      <w:r w:rsidRPr="00D935D5">
        <w:rPr>
          <w:rFonts w:ascii="Times New Roman" w:hAnsi="Times New Roman" w:cs="Times New Roman"/>
          <w:sz w:val="20"/>
        </w:rPr>
        <w:t xml:space="preserve">Phase 4 - Claude Reasoning </w:t>
      </w:r>
      <w:r w:rsidRPr="00D935D5">
        <w:rPr>
          <w:rFonts w:ascii="Times New Roman" w:hAnsi="Times New Roman" w:cs="Times New Roman"/>
          <w:sz w:val="20"/>
        </w:rPr>
        <w:t>Loop &amp; Plan.md (Steps 11-13)</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6.1  </w:t>
      </w:r>
      <w:r w:rsidRPr="00D935D5">
        <w:rPr>
          <w:rFonts w:ascii="Times New Roman" w:hAnsi="Times New Roman" w:cs="Times New Roman"/>
          <w:sz w:val="20"/>
        </w:rPr>
        <w:t>Step 11: Build the Reasoning Engine</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6.2  </w:t>
      </w:r>
      <w:r w:rsidRPr="00D935D5">
        <w:rPr>
          <w:rFonts w:ascii="Times New Roman" w:hAnsi="Times New Roman" w:cs="Times New Roman"/>
          <w:sz w:val="20"/>
        </w:rPr>
        <w:t>Step 12: Create Plan.md Templates</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6.3  </w:t>
      </w:r>
      <w:r w:rsidRPr="00D935D5">
        <w:rPr>
          <w:rFonts w:ascii="Times New Roman" w:hAnsi="Times New Roman" w:cs="Times New Roman"/>
          <w:sz w:val="20"/>
        </w:rPr>
        <w:t>Step 13: Integrate Reasoning Loop with Watchers</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7.  </w:t>
      </w:r>
      <w:r w:rsidRPr="00D935D5">
        <w:rPr>
          <w:rFonts w:ascii="Times New Roman" w:hAnsi="Times New Roman" w:cs="Times New Roman"/>
          <w:sz w:val="20"/>
        </w:rPr>
        <w:t>Phase 5 - MCP Server for External Actions (Steps 14-16)</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7.1  </w:t>
      </w:r>
      <w:r w:rsidRPr="00D935D5">
        <w:rPr>
          <w:rFonts w:ascii="Times New Roman" w:hAnsi="Times New Roman" w:cs="Times New Roman"/>
          <w:sz w:val="20"/>
        </w:rPr>
        <w:t>Step 14: Understand M</w:t>
      </w:r>
      <w:r w:rsidRPr="00D935D5">
        <w:rPr>
          <w:rFonts w:ascii="Times New Roman" w:hAnsi="Times New Roman" w:cs="Times New Roman"/>
          <w:sz w:val="20"/>
        </w:rPr>
        <w:t>CP Architecture</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7.2  </w:t>
      </w:r>
      <w:r w:rsidRPr="00D935D5">
        <w:rPr>
          <w:rFonts w:ascii="Times New Roman" w:hAnsi="Times New Roman" w:cs="Times New Roman"/>
          <w:sz w:val="20"/>
        </w:rPr>
        <w:t>Step 15: Build the Email MCP Server</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7.3  </w:t>
      </w:r>
      <w:r w:rsidRPr="00D935D5">
        <w:rPr>
          <w:rFonts w:ascii="Times New Roman" w:hAnsi="Times New Roman" w:cs="Times New Roman"/>
          <w:sz w:val="20"/>
        </w:rPr>
        <w:t>Step 16: Configure Claude Code to Use MCP</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8.  </w:t>
      </w:r>
      <w:r w:rsidRPr="00D935D5">
        <w:rPr>
          <w:rFonts w:ascii="Times New Roman" w:hAnsi="Times New Roman" w:cs="Times New Roman"/>
          <w:sz w:val="20"/>
        </w:rPr>
        <w:t>Phase 6 - Human-in-the-Loop Approval Workflow (Steps 17-19)</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8.1  </w:t>
      </w:r>
      <w:r w:rsidRPr="00D935D5">
        <w:rPr>
          <w:rFonts w:ascii="Times New Roman" w:hAnsi="Times New Roman" w:cs="Times New Roman"/>
          <w:sz w:val="20"/>
        </w:rPr>
        <w:t>Step 17: Design the Approval Folder Structure</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8.2  </w:t>
      </w:r>
      <w:r w:rsidRPr="00D935D5">
        <w:rPr>
          <w:rFonts w:ascii="Times New Roman" w:hAnsi="Times New Roman" w:cs="Times New Roman"/>
          <w:sz w:val="20"/>
        </w:rPr>
        <w:t xml:space="preserve">Step 18: Build the </w:t>
      </w:r>
      <w:r w:rsidRPr="00D935D5">
        <w:rPr>
          <w:rFonts w:ascii="Times New Roman" w:hAnsi="Times New Roman" w:cs="Times New Roman"/>
          <w:sz w:val="20"/>
        </w:rPr>
        <w:t>Approval Watcher</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8.3  </w:t>
      </w:r>
      <w:r w:rsidRPr="00D935D5">
        <w:rPr>
          <w:rFonts w:ascii="Times New Roman" w:hAnsi="Times New Roman" w:cs="Times New Roman"/>
          <w:sz w:val="20"/>
        </w:rPr>
        <w:t>Step 19: Integrate HITL with MCP Actions</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9.  </w:t>
      </w:r>
      <w:r w:rsidRPr="00D935D5">
        <w:rPr>
          <w:rFonts w:ascii="Times New Roman" w:hAnsi="Times New Roman" w:cs="Times New Roman"/>
          <w:sz w:val="20"/>
        </w:rPr>
        <w:t>Phase 7 - Basic Scheduling (Steps 20-22)</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9.1  </w:t>
      </w:r>
      <w:r w:rsidRPr="00D935D5">
        <w:rPr>
          <w:rFonts w:ascii="Times New Roman" w:hAnsi="Times New Roman" w:cs="Times New Roman"/>
          <w:sz w:val="20"/>
        </w:rPr>
        <w:t>Step 20: Set Up Windows Task Scheduler</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9.2  </w:t>
      </w:r>
      <w:r w:rsidRPr="00D935D5">
        <w:rPr>
          <w:rFonts w:ascii="Times New Roman" w:hAnsi="Times New Roman" w:cs="Times New Roman"/>
          <w:sz w:val="20"/>
        </w:rPr>
        <w:t>Step 21: Create Scheduled Task Scripts</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9.3  </w:t>
      </w:r>
      <w:r w:rsidRPr="00D935D5">
        <w:rPr>
          <w:rFonts w:ascii="Times New Roman" w:hAnsi="Times New Roman" w:cs="Times New Roman"/>
          <w:sz w:val="20"/>
        </w:rPr>
        <w:t>Step 22: Configure Daily Briefing &amp; Recurring T</w:t>
      </w:r>
      <w:r w:rsidRPr="00D935D5">
        <w:rPr>
          <w:rFonts w:ascii="Times New Roman" w:hAnsi="Times New Roman" w:cs="Times New Roman"/>
          <w:sz w:val="20"/>
        </w:rPr>
        <w:t>asks</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10.  </w:t>
      </w:r>
      <w:r w:rsidRPr="00D935D5">
        <w:rPr>
          <w:rFonts w:ascii="Times New Roman" w:hAnsi="Times New Roman" w:cs="Times New Roman"/>
          <w:sz w:val="20"/>
        </w:rPr>
        <w:t>Phase 8 - Agent Skills Implementation (Steps 23-25)</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10.1  </w:t>
      </w:r>
      <w:r w:rsidRPr="00D935D5">
        <w:rPr>
          <w:rFonts w:ascii="Times New Roman" w:hAnsi="Times New Roman" w:cs="Times New Roman"/>
          <w:sz w:val="20"/>
        </w:rPr>
        <w:t>Step 23: Convert Watchers to Agent Skills</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10.2  </w:t>
      </w:r>
      <w:r w:rsidRPr="00D935D5">
        <w:rPr>
          <w:rFonts w:ascii="Times New Roman" w:hAnsi="Times New Roman" w:cs="Times New Roman"/>
          <w:sz w:val="20"/>
        </w:rPr>
        <w:t>Step 24: Convert MCP Actions to Agent Skills</w:t>
      </w:r>
    </w:p>
    <w:p w:rsidR="00F91062" w:rsidRPr="00D935D5" w:rsidRDefault="00D935D5">
      <w:pPr>
        <w:spacing w:after="40"/>
        <w:rPr>
          <w:rFonts w:ascii="Times New Roman" w:hAnsi="Times New Roman" w:cs="Times New Roman"/>
        </w:rPr>
      </w:pPr>
      <w:r w:rsidRPr="00D935D5">
        <w:rPr>
          <w:rFonts w:ascii="Times New Roman" w:hAnsi="Times New Roman" w:cs="Times New Roman"/>
          <w:sz w:val="20"/>
        </w:rPr>
        <w:t xml:space="preserve">  10.3  </w:t>
      </w:r>
      <w:r w:rsidRPr="00D935D5">
        <w:rPr>
          <w:rFonts w:ascii="Times New Roman" w:hAnsi="Times New Roman" w:cs="Times New Roman"/>
          <w:sz w:val="20"/>
        </w:rPr>
        <w:t>Step 25: Create a Master SKILL.md Registry</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11.  </w:t>
      </w:r>
      <w:r w:rsidRPr="00D935D5">
        <w:rPr>
          <w:rFonts w:ascii="Times New Roman" w:hAnsi="Times New Roman" w:cs="Times New Roman"/>
          <w:sz w:val="20"/>
        </w:rPr>
        <w:t>Phase 9 - Integration Testing &amp; End</w:t>
      </w:r>
      <w:r w:rsidRPr="00D935D5">
        <w:rPr>
          <w:rFonts w:ascii="Times New Roman" w:hAnsi="Times New Roman" w:cs="Times New Roman"/>
          <w:sz w:val="20"/>
        </w:rPr>
        <w:t>-to-End Verification (Step 26)</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12.  </w:t>
      </w:r>
      <w:r w:rsidRPr="00D935D5">
        <w:rPr>
          <w:rFonts w:ascii="Times New Roman" w:hAnsi="Times New Roman" w:cs="Times New Roman"/>
          <w:sz w:val="20"/>
        </w:rPr>
        <w:t>Security Checklist</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13.  </w:t>
      </w:r>
      <w:r w:rsidRPr="00D935D5">
        <w:rPr>
          <w:rFonts w:ascii="Times New Roman" w:hAnsi="Times New Roman" w:cs="Times New Roman"/>
          <w:sz w:val="20"/>
        </w:rPr>
        <w:t>Troubleshooting Guide</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t xml:space="preserve">14.  </w:t>
      </w:r>
      <w:r w:rsidRPr="00D935D5">
        <w:rPr>
          <w:rFonts w:ascii="Times New Roman" w:hAnsi="Times New Roman" w:cs="Times New Roman"/>
          <w:sz w:val="20"/>
        </w:rPr>
        <w:t>Project Folder Structure Reference</w:t>
      </w:r>
    </w:p>
    <w:p w:rsidR="00F91062" w:rsidRPr="00D935D5" w:rsidRDefault="00D935D5">
      <w:pPr>
        <w:spacing w:after="40"/>
        <w:rPr>
          <w:rFonts w:ascii="Times New Roman" w:hAnsi="Times New Roman" w:cs="Times New Roman"/>
        </w:rPr>
      </w:pPr>
      <w:r w:rsidRPr="00D935D5">
        <w:rPr>
          <w:rFonts w:ascii="Times New Roman" w:hAnsi="Times New Roman" w:cs="Times New Roman"/>
          <w:b/>
          <w:sz w:val="20"/>
        </w:rPr>
        <w:lastRenderedPageBreak/>
        <w:t xml:space="preserve">15.  </w:t>
      </w:r>
      <w:r w:rsidRPr="00D935D5">
        <w:rPr>
          <w:rFonts w:ascii="Times New Roman" w:hAnsi="Times New Roman" w:cs="Times New Roman"/>
          <w:sz w:val="20"/>
        </w:rPr>
        <w:t>Submission Checklist</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1. Overview &amp; Silver Tier Requirements</w:t>
      </w:r>
    </w:p>
    <w:p w:rsidR="00F91062" w:rsidRPr="00D935D5" w:rsidRDefault="00D935D5">
      <w:pPr>
        <w:rPr>
          <w:rFonts w:ascii="Times New Roman" w:hAnsi="Times New Roman" w:cs="Times New Roman"/>
        </w:rPr>
      </w:pPr>
      <w:r w:rsidRPr="00D935D5">
        <w:rPr>
          <w:rFonts w:ascii="Times New Roman" w:hAnsi="Times New Roman" w:cs="Times New Roman"/>
        </w:rPr>
        <w:t xml:space="preserve">The Silver Tier "Functional Assistant" builds upon the Bronze Tier </w:t>
      </w:r>
      <w:r w:rsidRPr="00D935D5">
        <w:rPr>
          <w:rFonts w:ascii="Times New Roman" w:hAnsi="Times New Roman" w:cs="Times New Roman"/>
        </w:rPr>
        <w:t>foundation to create a genuinely useful AI employee that can monitor multiple communication channels, reason about tasks, take external actions through MCP servers, and operate on a schedule -- all while keeping a human in the loop for sensitive decisions.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What You Will Build</w:t>
      </w:r>
    </w:p>
    <w:p w:rsidR="00F91062" w:rsidRPr="00D935D5" w:rsidRDefault="00D935D5">
      <w:pPr>
        <w:rPr>
          <w:rFonts w:ascii="Times New Roman" w:hAnsi="Times New Roman" w:cs="Times New Roman"/>
        </w:rPr>
      </w:pPr>
      <w:r w:rsidRPr="00D935D5">
        <w:rPr>
          <w:rFonts w:ascii="Times New Roman" w:hAnsi="Times New Roman" w:cs="Times New Roman"/>
        </w:rPr>
        <w:t>By completing this guide, you will have a locally-running AI Employee that:</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Monitors Gmail, WhatsApp, and LinkedIn for actionable messages (Watchers)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Automatically generates and posts LinkedIn content to drive business sales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Reasons ab</w:t>
      </w:r>
      <w:r w:rsidRPr="00D935D5">
        <w:rPr>
          <w:rFonts w:ascii="Times New Roman" w:hAnsi="Times New Roman" w:cs="Times New Roman"/>
        </w:rPr>
        <w:t>out incoming tasks and produces structured Plan.md files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Sends emails through a working MCP server</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Requires your explicit approval before executing sensitive actions (HITL)</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Runs on a daily schedule via Windows Task Scheduler</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 xml:space="preserve">Packages every capability as a </w:t>
      </w:r>
      <w:r w:rsidRPr="00D935D5">
        <w:rPr>
          <w:rFonts w:ascii="Times New Roman" w:hAnsi="Times New Roman" w:cs="Times New Roman"/>
        </w:rPr>
        <w:t>reusable Agent Skill</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Silver Tier Requirements Checklist</w:t>
      </w:r>
    </w:p>
    <w:tbl>
      <w:tblPr>
        <w:tblStyle w:val="TableGrid"/>
        <w:tblW w:w="0" w:type="auto"/>
        <w:jc w:val="center"/>
        <w:tblLook w:val="04A0" w:firstRow="1" w:lastRow="0" w:firstColumn="1" w:lastColumn="0" w:noHBand="0" w:noVBand="1"/>
      </w:tblPr>
      <w:tblGrid>
        <w:gridCol w:w="2340"/>
        <w:gridCol w:w="2340"/>
        <w:gridCol w:w="2340"/>
        <w:gridCol w:w="2340"/>
      </w:tblGrid>
      <w:tr w:rsidR="00F91062" w:rsidRPr="00D935D5">
        <w:trPr>
          <w:jc w:val="center"/>
        </w:trPr>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Requirement</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Phase</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Steps</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1</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All Bronze requirements (vault, folder structure, 1 watcher, Claude Code integration)</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Phase 1</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1-5</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2</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Two or more Watcher scripts (Gmail + WhatsApp + LinkedIn)</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Phase 2</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6-8</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3</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Automatically Post on LinkedIn about business to generate sales</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Phase 3</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9-10</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4</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Claude reasoning loop that creates Plan.md files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Phase 4</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11-13</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5</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One working MCP server for external action (e.g., sending emails)</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Phase 5</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14-16</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6</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 xml:space="preserve">Human-in-the-loop </w:t>
            </w:r>
            <w:r w:rsidRPr="00D935D5">
              <w:rPr>
                <w:rFonts w:ascii="Times New Roman" w:hAnsi="Times New Roman" w:cs="Times New Roman"/>
                <w:sz w:val="20"/>
              </w:rPr>
              <w:t>approval workflow for sensitive actions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Phase 6</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17-19</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7</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Basic scheduling via cron or Task Scheduler</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Phase 7</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20-22</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8</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 xml:space="preserve">All AI functionality implemented as Agent </w:t>
            </w:r>
            <w:r w:rsidRPr="00D935D5">
              <w:rPr>
                <w:rFonts w:ascii="Times New Roman" w:hAnsi="Times New Roman" w:cs="Times New Roman"/>
                <w:sz w:val="20"/>
              </w:rPr>
              <w:lastRenderedPageBreak/>
              <w:t>Skills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lastRenderedPageBreak/>
              <w:t>Phase 8</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23-25</w:t>
            </w:r>
          </w:p>
        </w:tc>
      </w:tr>
    </w:tbl>
    <w:p w:rsidR="00F91062" w:rsidRPr="00D935D5" w:rsidRDefault="00D935D5">
      <w:pPr>
        <w:pStyle w:val="Heading2"/>
        <w:rPr>
          <w:rFonts w:ascii="Times New Roman" w:hAnsi="Times New Roman" w:cs="Times New Roman"/>
        </w:rPr>
      </w:pPr>
      <w:r w:rsidRPr="00D935D5">
        <w:rPr>
          <w:rFonts w:ascii="Times New Roman" w:hAnsi="Times New Roman" w:cs="Times New Roman"/>
        </w:rPr>
        <w:lastRenderedPageBreak/>
        <w:t>Architecture Overview</w:t>
      </w:r>
    </w:p>
    <w:p w:rsidR="00F91062" w:rsidRPr="00D935D5" w:rsidRDefault="00D935D5">
      <w:pPr>
        <w:rPr>
          <w:rFonts w:ascii="Times New Roman" w:hAnsi="Times New Roman" w:cs="Times New Roman"/>
        </w:rPr>
      </w:pPr>
      <w:r w:rsidRPr="00D935D5">
        <w:rPr>
          <w:rFonts w:ascii="Times New Roman" w:hAnsi="Times New Roman" w:cs="Times New Roman"/>
        </w:rPr>
        <w:t xml:space="preserve">The Silver Tier architecture follows the Perception </w:t>
      </w:r>
      <w:r w:rsidRPr="00D935D5">
        <w:rPr>
          <w:rFonts w:ascii="Times New Roman" w:hAnsi="Times New Roman" w:cs="Times New Roman"/>
        </w:rPr>
        <w:t>-&gt; Reasoning -&gt; Action pattern:</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 xml:space="preserve">Perception Layer: </w:t>
      </w:r>
    </w:p>
    <w:p w:rsidR="00F91062" w:rsidRPr="00D935D5" w:rsidRDefault="00D935D5">
      <w:pPr>
        <w:rPr>
          <w:rFonts w:ascii="Times New Roman" w:hAnsi="Times New Roman" w:cs="Times New Roman"/>
        </w:rPr>
      </w:pPr>
      <w:r w:rsidRPr="00D935D5">
        <w:rPr>
          <w:rFonts w:ascii="Times New Roman" w:hAnsi="Times New Roman" w:cs="Times New Roman"/>
        </w:rPr>
        <w:t xml:space="preserve">    Gmail Watcher + WhatsApp Watcher + LinkedIn Watcher  --&gt;  /Needs_Action/</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 xml:space="preserve">Reasoning Layer: </w:t>
      </w:r>
    </w:p>
    <w:p w:rsidR="00F91062" w:rsidRPr="00D935D5" w:rsidRDefault="00D935D5">
      <w:pPr>
        <w:rPr>
          <w:rFonts w:ascii="Times New Roman" w:hAnsi="Times New Roman" w:cs="Times New Roman"/>
        </w:rPr>
      </w:pPr>
      <w:r w:rsidRPr="00D935D5">
        <w:rPr>
          <w:rFonts w:ascii="Times New Roman" w:hAnsi="Times New Roman" w:cs="Times New Roman"/>
        </w:rPr>
        <w:t xml:space="preserve">    Claude Code reads /Needs_Action/  --&gt;  creates /Plans/  --&gt;  decides actions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 xml:space="preserve">Action Layer: </w:t>
      </w:r>
    </w:p>
    <w:p w:rsidR="00F91062" w:rsidRPr="00D935D5" w:rsidRDefault="00D935D5">
      <w:pPr>
        <w:rPr>
          <w:rFonts w:ascii="Times New Roman" w:hAnsi="Times New Roman" w:cs="Times New Roman"/>
        </w:rPr>
      </w:pPr>
      <w:r w:rsidRPr="00D935D5">
        <w:rPr>
          <w:rFonts w:ascii="Times New Roman" w:hAnsi="Times New Roman" w:cs="Times New Roman"/>
        </w:rPr>
        <w:t xml:space="preserve">    MCP Server</w:t>
      </w:r>
      <w:r w:rsidRPr="00D935D5">
        <w:rPr>
          <w:rFonts w:ascii="Times New Roman" w:hAnsi="Times New Roman" w:cs="Times New Roman"/>
        </w:rPr>
        <w:t>s execute approved actions  --&gt;  results logged to /Logs/  --&gt;  files moved to /Done/</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 xml:space="preserve">Safety Layer: </w:t>
      </w:r>
    </w:p>
    <w:p w:rsidR="00F91062" w:rsidRPr="00D935D5" w:rsidRDefault="00D935D5">
      <w:pPr>
        <w:rPr>
          <w:rFonts w:ascii="Times New Roman" w:hAnsi="Times New Roman" w:cs="Times New Roman"/>
        </w:rPr>
      </w:pPr>
      <w:r w:rsidRPr="00D935D5">
        <w:rPr>
          <w:rFonts w:ascii="Times New Roman" w:hAnsi="Times New Roman" w:cs="Times New Roman"/>
        </w:rPr>
        <w:t xml:space="preserve">    Sensitive actions go through /Pending_Approval/  --&gt;  Human moves to /Approved/  --&gt;  then executed</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2. Prerequisites &amp; Environment Setup</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Required Sof</w:t>
      </w:r>
      <w:r w:rsidRPr="00D935D5">
        <w:rPr>
          <w:rFonts w:ascii="Times New Roman" w:hAnsi="Times New Roman" w:cs="Times New Roman"/>
        </w:rPr>
        <w:t>tware</w:t>
      </w:r>
    </w:p>
    <w:tbl>
      <w:tblPr>
        <w:tblStyle w:val="TableGrid"/>
        <w:tblW w:w="0" w:type="auto"/>
        <w:jc w:val="center"/>
        <w:tblLook w:val="04A0" w:firstRow="1" w:lastRow="0" w:firstColumn="1" w:lastColumn="0" w:noHBand="0" w:noVBand="1"/>
      </w:tblPr>
      <w:tblGrid>
        <w:gridCol w:w="2340"/>
        <w:gridCol w:w="2340"/>
        <w:gridCol w:w="2340"/>
        <w:gridCol w:w="2340"/>
      </w:tblGrid>
      <w:tr w:rsidR="00F91062" w:rsidRPr="00D935D5">
        <w:trPr>
          <w:jc w:val="center"/>
        </w:trPr>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Component</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Version / Requirement</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Purpose</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Install Command</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Claude Code</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Active subscription (Pro) or Free Gemini API via Claude Code Router</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Primary reasoning engine</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npm install -g @anthropic/claude-code</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Obsidian</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v1.10.6+ (free)</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 xml:space="preserve">Knowledge base &amp; </w:t>
            </w:r>
            <w:r w:rsidRPr="00D935D5">
              <w:rPr>
                <w:rFonts w:ascii="Times New Roman" w:hAnsi="Times New Roman" w:cs="Times New Roman"/>
                <w:sz w:val="20"/>
              </w:rPr>
              <w:t>dashboard</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Download from obsidian.md</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Python</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3.13 or higher</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Sentinel scripts &amp; orchestration</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Download from python.org</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Node.js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v24+ LTS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MCP servers &amp; automation</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Download from nodejs.org</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GitHub Desktop</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Latest stable</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Version control for your vault</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 xml:space="preserve">Download </w:t>
            </w:r>
            <w:r w:rsidRPr="00D935D5">
              <w:rPr>
                <w:rFonts w:ascii="Times New Roman" w:hAnsi="Times New Roman" w:cs="Times New Roman"/>
                <w:sz w:val="20"/>
              </w:rPr>
              <w:t>from desktop.github.com</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PM2</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Latest</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Process management for watchers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npm install -g pm2</w:t>
            </w:r>
          </w:p>
        </w:tc>
      </w:tr>
    </w:tbl>
    <w:p w:rsidR="00F91062" w:rsidRPr="00D935D5" w:rsidRDefault="00D935D5">
      <w:pPr>
        <w:pStyle w:val="Heading2"/>
        <w:rPr>
          <w:rFonts w:ascii="Times New Roman" w:hAnsi="Times New Roman" w:cs="Times New Roman"/>
        </w:rPr>
      </w:pPr>
      <w:r w:rsidRPr="00D935D5">
        <w:rPr>
          <w:rFonts w:ascii="Times New Roman" w:hAnsi="Times New Roman" w:cs="Times New Roman"/>
        </w:rPr>
        <w:t>Python Libraries Needed</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Create requirements.txt with these dependencies:</w:t>
      </w:r>
      <w:r w:rsidRPr="00D935D5">
        <w:rPr>
          <w:rFonts w:ascii="Times New Roman" w:hAnsi="Times New Roman" w:cs="Times New Roman"/>
          <w:color w:val="1E1E1E"/>
          <w:sz w:val="18"/>
          <w:shd w:val="clear" w:color="auto" w:fill="F0F0F0"/>
        </w:rPr>
        <w:br/>
        <w:t>google-auth==2.28.0</w:t>
      </w:r>
      <w:r w:rsidRPr="00D935D5">
        <w:rPr>
          <w:rFonts w:ascii="Times New Roman" w:hAnsi="Times New Roman" w:cs="Times New Roman"/>
          <w:color w:val="1E1E1E"/>
          <w:sz w:val="18"/>
          <w:shd w:val="clear" w:color="auto" w:fill="F0F0F0"/>
        </w:rPr>
        <w:br/>
        <w:t>google-auth-oauthlib==1.2.0</w:t>
      </w:r>
      <w:r w:rsidRPr="00D935D5">
        <w:rPr>
          <w:rFonts w:ascii="Times New Roman" w:hAnsi="Times New Roman" w:cs="Times New Roman"/>
          <w:color w:val="1E1E1E"/>
          <w:sz w:val="18"/>
          <w:shd w:val="clear" w:color="auto" w:fill="F0F0F0"/>
        </w:rPr>
        <w:br/>
        <w:t>google-api-python-client==2.118.0</w:t>
      </w:r>
      <w:r w:rsidRPr="00D935D5">
        <w:rPr>
          <w:rFonts w:ascii="Times New Roman" w:hAnsi="Times New Roman" w:cs="Times New Roman"/>
          <w:color w:val="1E1E1E"/>
          <w:sz w:val="18"/>
          <w:shd w:val="clear" w:color="auto" w:fill="F0F0F0"/>
        </w:rPr>
        <w:br/>
        <w:t>playwright=</w:t>
      </w:r>
      <w:r w:rsidRPr="00D935D5">
        <w:rPr>
          <w:rFonts w:ascii="Times New Roman" w:hAnsi="Times New Roman" w:cs="Times New Roman"/>
          <w:color w:val="1E1E1E"/>
          <w:sz w:val="18"/>
          <w:shd w:val="clear" w:color="auto" w:fill="F0F0F0"/>
        </w:rPr>
        <w:t>=1.41.0</w:t>
      </w:r>
      <w:r w:rsidRPr="00D935D5">
        <w:rPr>
          <w:rFonts w:ascii="Times New Roman" w:hAnsi="Times New Roman" w:cs="Times New Roman"/>
          <w:color w:val="1E1E1E"/>
          <w:sz w:val="18"/>
          <w:shd w:val="clear" w:color="auto" w:fill="F0F0F0"/>
        </w:rPr>
        <w:br/>
        <w:t>watchdog==4.0.0</w:t>
      </w:r>
      <w:r w:rsidRPr="00D935D5">
        <w:rPr>
          <w:rFonts w:ascii="Times New Roman" w:hAnsi="Times New Roman" w:cs="Times New Roman"/>
          <w:color w:val="1E1E1E"/>
          <w:sz w:val="18"/>
          <w:shd w:val="clear" w:color="auto" w:fill="F0F0F0"/>
        </w:rPr>
        <w:br/>
        <w:t>python-dotenv==1.0.1</w:t>
      </w:r>
      <w:r w:rsidRPr="00D935D5">
        <w:rPr>
          <w:rFonts w:ascii="Times New Roman" w:hAnsi="Times New Roman" w:cs="Times New Roman"/>
          <w:color w:val="1E1E1E"/>
          <w:sz w:val="18"/>
          <w:shd w:val="clear" w:color="auto" w:fill="F0F0F0"/>
        </w:rPr>
        <w:br/>
        <w:t>schedule==1.2.1</w:t>
      </w:r>
      <w:r w:rsidRPr="00D935D5">
        <w:rPr>
          <w:rFonts w:ascii="Times New Roman" w:hAnsi="Times New Roman" w:cs="Times New Roman"/>
          <w:color w:val="1E1E1E"/>
          <w:sz w:val="18"/>
          <w:shd w:val="clear" w:color="auto" w:fill="F0F0F0"/>
        </w:rPr>
        <w:br/>
        <w:t>requests==2.31.0</w:t>
      </w:r>
      <w:r w:rsidRPr="00D935D5">
        <w:rPr>
          <w:rFonts w:ascii="Times New Roman" w:hAnsi="Times New Roman" w:cs="Times New Roman"/>
          <w:color w:val="1E1E1E"/>
          <w:sz w:val="18"/>
          <w:shd w:val="clear" w:color="auto" w:fill="F0F0F0"/>
        </w:rPr>
        <w:br/>
        <w:t>httpx==0.27.0</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Hardware Requirements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b/>
        </w:rPr>
        <w:t xml:space="preserve">Minimum: </w:t>
      </w:r>
      <w:r w:rsidRPr="00D935D5">
        <w:rPr>
          <w:rFonts w:ascii="Times New Roman" w:hAnsi="Times New Roman" w:cs="Times New Roman"/>
        </w:rPr>
        <w:t>8GB RAM (16GB recommended), 4-core CPU, 20GB free disk, SSD storage</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b/>
        </w:rPr>
        <w:t xml:space="preserve">Network: </w:t>
      </w:r>
      <w:r w:rsidRPr="00D935D5">
        <w:rPr>
          <w:rFonts w:ascii="Times New Roman" w:hAnsi="Times New Roman" w:cs="Times New Roman"/>
        </w:rPr>
        <w:t>Stable internet connection (10+ Mbps) for API calls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b/>
        </w:rPr>
        <w:t>Opti</w:t>
      </w:r>
      <w:r w:rsidRPr="00D935D5">
        <w:rPr>
          <w:rFonts w:ascii="Times New Roman" w:hAnsi="Times New Roman" w:cs="Times New Roman"/>
          <w:b/>
        </w:rPr>
        <w:t xml:space="preserve">onal: </w:t>
      </w:r>
      <w:r w:rsidRPr="00D935D5">
        <w:rPr>
          <w:rFonts w:ascii="Times New Roman" w:hAnsi="Times New Roman" w:cs="Times New Roman"/>
        </w:rPr>
        <w:t>For always-on operation, consider a dedicated mini-PC or cloud VM</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Pre-Flight Checklist</w:t>
      </w:r>
    </w:p>
    <w:p w:rsidR="00F91062" w:rsidRPr="00D935D5" w:rsidRDefault="00D935D5">
      <w:pPr>
        <w:rPr>
          <w:rFonts w:ascii="Times New Roman" w:hAnsi="Times New Roman" w:cs="Times New Roman"/>
        </w:rPr>
      </w:pPr>
      <w:r w:rsidRPr="00D935D5">
        <w:rPr>
          <w:rFonts w:ascii="Times New Roman" w:hAnsi="Times New Roman" w:cs="Times New Roman"/>
        </w:rPr>
        <w:t>Verify each item before proceeding:</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Open a terminal and run: claude --version  (should return a version number)</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Run: python --version  (should be 3.13+)</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 xml:space="preserve">Run: node </w:t>
      </w:r>
      <w:r w:rsidRPr="00D935D5">
        <w:rPr>
          <w:rFonts w:ascii="Times New Roman" w:hAnsi="Times New Roman" w:cs="Times New Roman"/>
        </w:rPr>
        <w:t>--version  (should be v24+)</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Run: npm --version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Open Obsidian and confirm it launches correctly</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lastRenderedPageBreak/>
        <w:t>Run: git --version</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Credential Setup</w:t>
      </w:r>
    </w:p>
    <w:p w:rsidR="00F91062" w:rsidRPr="00D935D5" w:rsidRDefault="00D935D5">
      <w:pPr>
        <w:rPr>
          <w:rFonts w:ascii="Times New Roman" w:hAnsi="Times New Roman" w:cs="Times New Roman"/>
        </w:rPr>
      </w:pPr>
      <w:r w:rsidRPr="00D935D5">
        <w:rPr>
          <w:rFonts w:ascii="Times New Roman" w:hAnsi="Times New Roman" w:cs="Times New Roman"/>
        </w:rPr>
        <w:t>Before building watchers, you need API credentials for the services you will integrate. Set these up now to avoid blocking la</w:t>
      </w:r>
      <w:r w:rsidRPr="00D935D5">
        <w:rPr>
          <w:rFonts w:ascii="Times New Roman" w:hAnsi="Times New Roman" w:cs="Times New Roman"/>
        </w:rPr>
        <w:t>ter steps.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Gmail API Credentials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Go to Google Cloud Console (console.cloud.google.com)</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Create a new project named "AI-Employee"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Enable the Gmail API: APIs &amp; Services &gt; Library &gt; search "Gmail API" &gt; Enable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Create OAuth 2.0 credentials: APIs &amp; Services &gt; Cr</w:t>
      </w:r>
      <w:r w:rsidRPr="00D935D5">
        <w:rPr>
          <w:rFonts w:ascii="Times New Roman" w:hAnsi="Times New Roman" w:cs="Times New Roman"/>
        </w:rPr>
        <w:t>edentials &gt; Create Credentials &gt; OAuth client ID</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Download the credentials.json file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Store it securely OUTSIDE your Obsidian vault (e.g., C:\Secrets\gmail_credentials.json)</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LinkedIn API Credentials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Go to LinkedIn Developer Portal (developer.linkedin.com)</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Create a new app with your company page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Request the "Share on LinkedIn" (w_member_social) product/permission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Generate an OAuth 2.0 access token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Store the token in your .env file (never in the vault)</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Environment Variables File</w:t>
      </w:r>
    </w:p>
    <w:p w:rsidR="00F91062" w:rsidRPr="00D935D5" w:rsidRDefault="00D935D5">
      <w:pPr>
        <w:rPr>
          <w:rFonts w:ascii="Times New Roman" w:hAnsi="Times New Roman" w:cs="Times New Roman"/>
        </w:rPr>
      </w:pPr>
      <w:r w:rsidRPr="00D935D5">
        <w:rPr>
          <w:rFonts w:ascii="Times New Roman" w:hAnsi="Times New Roman" w:cs="Times New Roman"/>
        </w:rPr>
        <w:t>Create a .env file in your pro</w:t>
      </w:r>
      <w:r w:rsidRPr="00D935D5">
        <w:rPr>
          <w:rFonts w:ascii="Times New Roman" w:hAnsi="Times New Roman" w:cs="Times New Roman"/>
        </w:rPr>
        <w:t>ject root (NOT inside the Obsidian vault):</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.env - NEVER commit this file</w:t>
      </w:r>
      <w:r w:rsidRPr="00D935D5">
        <w:rPr>
          <w:rFonts w:ascii="Times New Roman" w:hAnsi="Times New Roman" w:cs="Times New Roman"/>
          <w:color w:val="1E1E1E"/>
          <w:sz w:val="18"/>
          <w:shd w:val="clear" w:color="auto" w:fill="F0F0F0"/>
        </w:rPr>
        <w:br/>
        <w:t># Add ".env" to your .gitignore immediately</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GMAIL_CLIENT_ID=your_client_id_here</w:t>
      </w:r>
      <w:r w:rsidRPr="00D935D5">
        <w:rPr>
          <w:rFonts w:ascii="Times New Roman" w:hAnsi="Times New Roman" w:cs="Times New Roman"/>
          <w:color w:val="1E1E1E"/>
          <w:sz w:val="18"/>
          <w:shd w:val="clear" w:color="auto" w:fill="F0F0F0"/>
        </w:rPr>
        <w:br/>
        <w:t>GMAIL_CLIENT_SECRET=your_client_secret_here</w:t>
      </w:r>
      <w:r w:rsidRPr="00D935D5">
        <w:rPr>
          <w:rFonts w:ascii="Times New Roman" w:hAnsi="Times New Roman" w:cs="Times New Roman"/>
          <w:color w:val="1E1E1E"/>
          <w:sz w:val="18"/>
          <w:shd w:val="clear" w:color="auto" w:fill="F0F0F0"/>
        </w:rPr>
        <w:br/>
        <w:t>GMAIL_CREDENTIALS_PATH=C:\Secrets\gmail_credentials.json</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LINKEDIN_ACCESS_TOKEN=your_linkedin_token_here</w:t>
      </w:r>
      <w:r w:rsidRPr="00D935D5">
        <w:rPr>
          <w:rFonts w:ascii="Times New Roman" w:hAnsi="Times New Roman" w:cs="Times New Roman"/>
          <w:color w:val="1E1E1E"/>
          <w:sz w:val="18"/>
          <w:shd w:val="clear" w:color="auto" w:fill="F0F0F0"/>
        </w:rPr>
        <w:br/>
        <w:t>LINKEDIN_PERSON_URN=urn:li:person:YOUR_ID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WHATSAPP_SESSION_PATH=C:\Secrets\whatsapp_session</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VAULT_PATH=C:\ObsidianVaults\AI_Employee_Vault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DRY_RUN=true</w:t>
      </w:r>
      <w:r w:rsidRPr="00D935D5">
        <w:rPr>
          <w:rFonts w:ascii="Times New Roman" w:hAnsi="Times New Roman" w:cs="Times New Roman"/>
          <w:color w:val="1E1E1E"/>
          <w:sz w:val="18"/>
          <w:shd w:val="clear" w:color="auto" w:fill="F0F0F0"/>
        </w:rPr>
        <w:br/>
        <w:t>DEV_MODE=true</w:t>
      </w:r>
    </w:p>
    <w:p w:rsidR="00F91062" w:rsidRPr="00D935D5" w:rsidRDefault="00D935D5">
      <w:pPr>
        <w:spacing w:before="160" w:after="160"/>
        <w:ind w:left="283"/>
        <w:rPr>
          <w:rFonts w:ascii="Times New Roman" w:hAnsi="Times New Roman" w:cs="Times New Roman"/>
        </w:rPr>
      </w:pPr>
      <w:r w:rsidRPr="00D935D5">
        <w:rPr>
          <w:rFonts w:ascii="Times New Roman" w:hAnsi="Times New Roman" w:cs="Times New Roman"/>
          <w:b/>
          <w:color w:val="CC6600"/>
          <w:sz w:val="20"/>
        </w:rPr>
        <w:t xml:space="preserve">  IMPORTANT: </w:t>
      </w:r>
      <w:r w:rsidRPr="00D935D5">
        <w:rPr>
          <w:rFonts w:ascii="Times New Roman" w:hAnsi="Times New Roman" w:cs="Times New Roman"/>
          <w:color w:val="555555"/>
          <w:sz w:val="20"/>
        </w:rPr>
        <w:t xml:space="preserve">Keep DRY_RUN=true and </w:t>
      </w:r>
      <w:r w:rsidRPr="00D935D5">
        <w:rPr>
          <w:rFonts w:ascii="Times New Roman" w:hAnsi="Times New Roman" w:cs="Times New Roman"/>
          <w:color w:val="555555"/>
          <w:sz w:val="20"/>
        </w:rPr>
        <w:t>DEV_MODE=true during development. Only set to false when you are ready for live actions.</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3. Phase 1 -- Complete Bronze Tier Foundation</w:t>
      </w:r>
    </w:p>
    <w:p w:rsidR="00F91062" w:rsidRPr="00D935D5" w:rsidRDefault="00D935D5">
      <w:pPr>
        <w:rPr>
          <w:rFonts w:ascii="Times New Roman" w:hAnsi="Times New Roman" w:cs="Times New Roman"/>
        </w:rPr>
      </w:pPr>
      <w:r w:rsidRPr="00D935D5">
        <w:rPr>
          <w:rFonts w:ascii="Times New Roman" w:hAnsi="Times New Roman" w:cs="Times New Roman"/>
        </w:rPr>
        <w:t xml:space="preserve">The Silver Tier includes all Bronze requirements. This phase sets up the Obsidian vault, folder structure, core files, </w:t>
      </w:r>
      <w:r w:rsidRPr="00D935D5">
        <w:rPr>
          <w:rFonts w:ascii="Times New Roman" w:hAnsi="Times New Roman" w:cs="Times New Roman"/>
        </w:rPr>
        <w:t>Python project, and the first watcher script.</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 Create the Obsidian Vault &amp; Folder Structure</w:t>
      </w:r>
    </w:p>
    <w:p w:rsidR="00F91062" w:rsidRPr="00D935D5" w:rsidRDefault="00D935D5">
      <w:pPr>
        <w:rPr>
          <w:rFonts w:ascii="Times New Roman" w:hAnsi="Times New Roman" w:cs="Times New Roman"/>
        </w:rPr>
      </w:pPr>
      <w:r w:rsidRPr="00D935D5">
        <w:rPr>
          <w:rFonts w:ascii="Times New Roman" w:hAnsi="Times New Roman" w:cs="Times New Roman"/>
        </w:rPr>
        <w:t>Estimated time: 15 minutes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1.1 Create the Vault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Open Obsidian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Click "Create new vault"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Name it: AI_Employee_Vault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Choose a location (e.g., C:\ObsidianVaults\</w:t>
      </w:r>
      <w:r w:rsidRPr="00D935D5">
        <w:rPr>
          <w:rFonts w:ascii="Times New Roman" w:hAnsi="Times New Roman" w:cs="Times New Roman"/>
        </w:rPr>
        <w:t>AI_Employee_Vault)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Click "Create"</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1.2 Create the Folder Structure</w:t>
      </w:r>
    </w:p>
    <w:p w:rsidR="00F91062" w:rsidRPr="00D935D5" w:rsidRDefault="00D935D5">
      <w:pPr>
        <w:rPr>
          <w:rFonts w:ascii="Times New Roman" w:hAnsi="Times New Roman" w:cs="Times New Roman"/>
        </w:rPr>
      </w:pPr>
      <w:r w:rsidRPr="00D935D5">
        <w:rPr>
          <w:rFonts w:ascii="Times New Roman" w:hAnsi="Times New Roman" w:cs="Times New Roman"/>
        </w:rPr>
        <w:t>Inside the vault, create these folders. You can do this from Obsidian or your file explorer:</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AI_Employee_Vault/</w:t>
      </w:r>
      <w:r w:rsidRPr="00D935D5">
        <w:rPr>
          <w:rFonts w:ascii="Times New Roman" w:hAnsi="Times New Roman" w:cs="Times New Roman"/>
          <w:color w:val="1E1E1E"/>
          <w:sz w:val="18"/>
          <w:shd w:val="clear" w:color="auto" w:fill="F0F0F0"/>
        </w:rPr>
        <w:br/>
        <w:t xml:space="preserve">  Inbox/                    # Raw incoming items</w:t>
      </w:r>
      <w:r w:rsidRPr="00D935D5">
        <w:rPr>
          <w:rFonts w:ascii="Times New Roman" w:hAnsi="Times New Roman" w:cs="Times New Roman"/>
          <w:color w:val="1E1E1E"/>
          <w:sz w:val="18"/>
          <w:shd w:val="clear" w:color="auto" w:fill="F0F0F0"/>
        </w:rPr>
        <w:br/>
        <w:t xml:space="preserve">  Needs_Action/             #</w:t>
      </w:r>
      <w:r w:rsidRPr="00D935D5">
        <w:rPr>
          <w:rFonts w:ascii="Times New Roman" w:hAnsi="Times New Roman" w:cs="Times New Roman"/>
          <w:color w:val="1E1E1E"/>
          <w:sz w:val="18"/>
          <w:shd w:val="clear" w:color="auto" w:fill="F0F0F0"/>
        </w:rPr>
        <w:t xml:space="preserve"> Items watchers have flagged for Claude</w:t>
      </w:r>
      <w:r w:rsidRPr="00D935D5">
        <w:rPr>
          <w:rFonts w:ascii="Times New Roman" w:hAnsi="Times New Roman" w:cs="Times New Roman"/>
          <w:color w:val="1E1E1E"/>
          <w:sz w:val="18"/>
          <w:shd w:val="clear" w:color="auto" w:fill="F0F0F0"/>
        </w:rPr>
        <w:br/>
        <w:t xml:space="preserve">    Email/                  # Email-specific action items</w:t>
      </w:r>
      <w:r w:rsidRPr="00D935D5">
        <w:rPr>
          <w:rFonts w:ascii="Times New Roman" w:hAnsi="Times New Roman" w:cs="Times New Roman"/>
          <w:color w:val="1E1E1E"/>
          <w:sz w:val="18"/>
          <w:shd w:val="clear" w:color="auto" w:fill="F0F0F0"/>
        </w:rPr>
        <w:br/>
        <w:t xml:space="preserve">    WhatsApp/               # WhatsApp-specific action items</w:t>
      </w:r>
      <w:r w:rsidRPr="00D935D5">
        <w:rPr>
          <w:rFonts w:ascii="Times New Roman" w:hAnsi="Times New Roman" w:cs="Times New Roman"/>
          <w:color w:val="1E1E1E"/>
          <w:sz w:val="18"/>
          <w:shd w:val="clear" w:color="auto" w:fill="F0F0F0"/>
        </w:rPr>
        <w:br/>
        <w:t xml:space="preserve">    LinkedIn/               # LinkedIn-specific action items</w:t>
      </w:r>
      <w:r w:rsidRPr="00D935D5">
        <w:rPr>
          <w:rFonts w:ascii="Times New Roman" w:hAnsi="Times New Roman" w:cs="Times New Roman"/>
          <w:color w:val="1E1E1E"/>
          <w:sz w:val="18"/>
          <w:shd w:val="clear" w:color="auto" w:fill="F0F0F0"/>
        </w:rPr>
        <w:br/>
        <w:t xml:space="preserve">  Plans/                    # Claude</w:t>
      </w:r>
      <w:r w:rsidRPr="00D935D5">
        <w:rPr>
          <w:rFonts w:ascii="Times New Roman" w:hAnsi="Times New Roman" w:cs="Times New Roman"/>
          <w:color w:val="1E1E1E"/>
          <w:sz w:val="18"/>
          <w:shd w:val="clear" w:color="auto" w:fill="F0F0F0"/>
        </w:rPr>
        <w:t>-generated Plan.md files</w:t>
      </w:r>
      <w:r w:rsidRPr="00D935D5">
        <w:rPr>
          <w:rFonts w:ascii="Times New Roman" w:hAnsi="Times New Roman" w:cs="Times New Roman"/>
          <w:color w:val="1E1E1E"/>
          <w:sz w:val="18"/>
          <w:shd w:val="clear" w:color="auto" w:fill="F0F0F0"/>
        </w:rPr>
        <w:br/>
        <w:t xml:space="preserve">  Done/                     # Completed tasks archive</w:t>
      </w:r>
      <w:r w:rsidRPr="00D935D5">
        <w:rPr>
          <w:rFonts w:ascii="Times New Roman" w:hAnsi="Times New Roman" w:cs="Times New Roman"/>
          <w:color w:val="1E1E1E"/>
          <w:sz w:val="18"/>
          <w:shd w:val="clear" w:color="auto" w:fill="F0F0F0"/>
        </w:rPr>
        <w:br/>
        <w:t xml:space="preserve">  Pending_Approval/         # Items awaiting human approval</w:t>
      </w:r>
      <w:r w:rsidRPr="00D935D5">
        <w:rPr>
          <w:rFonts w:ascii="Times New Roman" w:hAnsi="Times New Roman" w:cs="Times New Roman"/>
          <w:color w:val="1E1E1E"/>
          <w:sz w:val="18"/>
          <w:shd w:val="clear" w:color="auto" w:fill="F0F0F0"/>
        </w:rPr>
        <w:br/>
        <w:t xml:space="preserve">  Approved/                 # Human-approved items ready for execution</w:t>
      </w:r>
      <w:r w:rsidRPr="00D935D5">
        <w:rPr>
          <w:rFonts w:ascii="Times New Roman" w:hAnsi="Times New Roman" w:cs="Times New Roman"/>
          <w:color w:val="1E1E1E"/>
          <w:sz w:val="18"/>
          <w:shd w:val="clear" w:color="auto" w:fill="F0F0F0"/>
        </w:rPr>
        <w:br/>
        <w:t xml:space="preserve">  Rejected/                 # Human-rejected i</w:t>
      </w:r>
      <w:r w:rsidRPr="00D935D5">
        <w:rPr>
          <w:rFonts w:ascii="Times New Roman" w:hAnsi="Times New Roman" w:cs="Times New Roman"/>
          <w:color w:val="1E1E1E"/>
          <w:sz w:val="18"/>
          <w:shd w:val="clear" w:color="auto" w:fill="F0F0F0"/>
        </w:rPr>
        <w:t>tems</w:t>
      </w:r>
      <w:r w:rsidRPr="00D935D5">
        <w:rPr>
          <w:rFonts w:ascii="Times New Roman" w:hAnsi="Times New Roman" w:cs="Times New Roman"/>
          <w:color w:val="1E1E1E"/>
          <w:sz w:val="18"/>
          <w:shd w:val="clear" w:color="auto" w:fill="F0F0F0"/>
        </w:rPr>
        <w:br/>
        <w:t xml:space="preserve">  Logs/                     # Audit logs (JSON files)</w:t>
      </w:r>
      <w:r w:rsidRPr="00D935D5">
        <w:rPr>
          <w:rFonts w:ascii="Times New Roman" w:hAnsi="Times New Roman" w:cs="Times New Roman"/>
          <w:color w:val="1E1E1E"/>
          <w:sz w:val="18"/>
          <w:shd w:val="clear" w:color="auto" w:fill="F0F0F0"/>
        </w:rPr>
        <w:br/>
        <w:t xml:space="preserve">  Briefings/                # CEO Briefing reports</w:t>
      </w:r>
      <w:r w:rsidRPr="00D935D5">
        <w:rPr>
          <w:rFonts w:ascii="Times New Roman" w:hAnsi="Times New Roman" w:cs="Times New Roman"/>
          <w:color w:val="1E1E1E"/>
          <w:sz w:val="18"/>
          <w:shd w:val="clear" w:color="auto" w:fill="F0F0F0"/>
        </w:rPr>
        <w:br/>
        <w:t xml:space="preserve">  Accounting/               # Financial data</w:t>
      </w:r>
      <w:r w:rsidRPr="00D935D5">
        <w:rPr>
          <w:rFonts w:ascii="Times New Roman" w:hAnsi="Times New Roman" w:cs="Times New Roman"/>
          <w:color w:val="1E1E1E"/>
          <w:sz w:val="18"/>
          <w:shd w:val="clear" w:color="auto" w:fill="F0F0F0"/>
        </w:rPr>
        <w:br/>
        <w:t xml:space="preserve">  Templates/                # Reusable templates</w:t>
      </w:r>
      <w:r w:rsidRPr="00D935D5">
        <w:rPr>
          <w:rFonts w:ascii="Times New Roman" w:hAnsi="Times New Roman" w:cs="Times New Roman"/>
          <w:color w:val="1E1E1E"/>
          <w:sz w:val="18"/>
          <w:shd w:val="clear" w:color="auto" w:fill="F0F0F0"/>
        </w:rPr>
        <w:br/>
        <w:t xml:space="preserve">  Skills/                   # Agent Skill definition</w:t>
      </w:r>
      <w:r w:rsidRPr="00D935D5">
        <w:rPr>
          <w:rFonts w:ascii="Times New Roman" w:hAnsi="Times New Roman" w:cs="Times New Roman"/>
          <w:color w:val="1E1E1E"/>
          <w:sz w:val="18"/>
          <w:shd w:val="clear" w:color="auto" w:fill="F0F0F0"/>
        </w:rPr>
        <w:t>s</w:t>
      </w:r>
      <w:r w:rsidRPr="00D935D5">
        <w:rPr>
          <w:rFonts w:ascii="Times New Roman" w:hAnsi="Times New Roman" w:cs="Times New Roman"/>
          <w:color w:val="1E1E1E"/>
          <w:sz w:val="18"/>
          <w:shd w:val="clear" w:color="auto" w:fill="F0F0F0"/>
        </w:rPr>
        <w:br/>
        <w:t xml:space="preserve">  Config/                   # Configuration files</w:t>
      </w:r>
    </w:p>
    <w:p w:rsidR="00F91062" w:rsidRPr="00D935D5" w:rsidRDefault="00D935D5">
      <w:pPr>
        <w:spacing w:before="160" w:after="160"/>
        <w:ind w:left="283"/>
        <w:rPr>
          <w:rFonts w:ascii="Times New Roman" w:hAnsi="Times New Roman" w:cs="Times New Roman"/>
        </w:rPr>
      </w:pPr>
      <w:r w:rsidRPr="00D935D5">
        <w:rPr>
          <w:rFonts w:ascii="Times New Roman" w:hAnsi="Times New Roman" w:cs="Times New Roman"/>
          <w:b/>
          <w:color w:val="CC6600"/>
          <w:sz w:val="20"/>
        </w:rPr>
        <w:t xml:space="preserve">  TIP: </w:t>
      </w:r>
      <w:r w:rsidRPr="00D935D5">
        <w:rPr>
          <w:rFonts w:ascii="Times New Roman" w:hAnsi="Times New Roman" w:cs="Times New Roman"/>
          <w:color w:val="555555"/>
          <w:sz w:val="20"/>
        </w:rPr>
        <w:t>The /Needs_Action/ sub-folders (Email, WhatsApp, LinkedIn) help Claude categorize incoming items by source.</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2: Create Dashboard.md</w:t>
      </w:r>
    </w:p>
    <w:p w:rsidR="00F91062" w:rsidRPr="00D935D5" w:rsidRDefault="00D935D5">
      <w:pPr>
        <w:rPr>
          <w:rFonts w:ascii="Times New Roman" w:hAnsi="Times New Roman" w:cs="Times New Roman"/>
        </w:rPr>
      </w:pPr>
      <w:r w:rsidRPr="00D935D5">
        <w:rPr>
          <w:rFonts w:ascii="Times New Roman" w:hAnsi="Times New Roman" w:cs="Times New Roman"/>
        </w:rPr>
        <w:t>Estimated time: 10 minutes</w:t>
      </w:r>
    </w:p>
    <w:p w:rsidR="00F91062" w:rsidRPr="00D935D5" w:rsidRDefault="00D935D5">
      <w:pPr>
        <w:rPr>
          <w:rFonts w:ascii="Times New Roman" w:hAnsi="Times New Roman" w:cs="Times New Roman"/>
        </w:rPr>
      </w:pPr>
      <w:r w:rsidRPr="00D935D5">
        <w:rPr>
          <w:rFonts w:ascii="Times New Roman" w:hAnsi="Times New Roman" w:cs="Times New Roman"/>
        </w:rPr>
        <w:t>The Dashboard.md is the nerve cent</w:t>
      </w:r>
      <w:r w:rsidRPr="00D935D5">
        <w:rPr>
          <w:rFonts w:ascii="Times New Roman" w:hAnsi="Times New Roman" w:cs="Times New Roman"/>
        </w:rPr>
        <w:t>er of your AI Employee. Claude reads and updates this file to maintain a real-time summary of your business state.</w:t>
      </w:r>
    </w:p>
    <w:p w:rsidR="00F91062" w:rsidRPr="00D935D5" w:rsidRDefault="00D935D5">
      <w:pPr>
        <w:rPr>
          <w:rFonts w:ascii="Times New Roman" w:hAnsi="Times New Roman" w:cs="Times New Roman"/>
        </w:rPr>
      </w:pPr>
      <w:r w:rsidRPr="00D935D5">
        <w:rPr>
          <w:rFonts w:ascii="Times New Roman" w:hAnsi="Times New Roman" w:cs="Times New Roman"/>
        </w:rPr>
        <w:t>Create the file AI_Employee_Vault/Dashboard.md with this content:</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w:t>
      </w:r>
      <w:r w:rsidRPr="00D935D5">
        <w:rPr>
          <w:rFonts w:ascii="Times New Roman" w:hAnsi="Times New Roman" w:cs="Times New Roman"/>
          <w:color w:val="1E1E1E"/>
          <w:sz w:val="18"/>
          <w:shd w:val="clear" w:color="auto" w:fill="F0F0F0"/>
        </w:rPr>
        <w:br/>
        <w:t>last_updated: 2026-01-01T00:00:00Z</w:t>
      </w:r>
      <w:r w:rsidRPr="00D935D5">
        <w:rPr>
          <w:rFonts w:ascii="Times New Roman" w:hAnsi="Times New Roman" w:cs="Times New Roman"/>
          <w:color w:val="1E1E1E"/>
          <w:sz w:val="18"/>
          <w:shd w:val="clear" w:color="auto" w:fill="F0F0F0"/>
        </w:rPr>
        <w:br/>
        <w:t>updated_by: human</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br/>
        <w:t># AI Employee</w:t>
      </w:r>
      <w:r w:rsidRPr="00D935D5">
        <w:rPr>
          <w:rFonts w:ascii="Times New Roman" w:hAnsi="Times New Roman" w:cs="Times New Roman"/>
          <w:color w:val="1E1E1E"/>
          <w:sz w:val="18"/>
          <w:shd w:val="clear" w:color="auto" w:fill="F0F0F0"/>
        </w:rPr>
        <w:t xml:space="preserve"> Dashboard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System Status</w:t>
      </w:r>
      <w:r w:rsidRPr="00D935D5">
        <w:rPr>
          <w:rFonts w:ascii="Times New Roman" w:hAnsi="Times New Roman" w:cs="Times New Roman"/>
          <w:color w:val="1E1E1E"/>
          <w:sz w:val="18"/>
          <w:shd w:val="clear" w:color="auto" w:fill="F0F0F0"/>
        </w:rPr>
        <w:br/>
        <w:t>- Gmail Watcher: STOPPED</w:t>
      </w:r>
      <w:r w:rsidRPr="00D935D5">
        <w:rPr>
          <w:rFonts w:ascii="Times New Roman" w:hAnsi="Times New Roman" w:cs="Times New Roman"/>
          <w:color w:val="1E1E1E"/>
          <w:sz w:val="18"/>
          <w:shd w:val="clear" w:color="auto" w:fill="F0F0F0"/>
        </w:rPr>
        <w:br/>
        <w:t>- WhatsApp Watcher: STOPPED</w:t>
      </w:r>
      <w:r w:rsidRPr="00D935D5">
        <w:rPr>
          <w:rFonts w:ascii="Times New Roman" w:hAnsi="Times New Roman" w:cs="Times New Roman"/>
          <w:color w:val="1E1E1E"/>
          <w:sz w:val="18"/>
          <w:shd w:val="clear" w:color="auto" w:fill="F0F0F0"/>
        </w:rPr>
        <w:br/>
        <w:t>- LinkedIn Watcher: STOPPED</w:t>
      </w:r>
      <w:r w:rsidRPr="00D935D5">
        <w:rPr>
          <w:rFonts w:ascii="Times New Roman" w:hAnsi="Times New Roman" w:cs="Times New Roman"/>
          <w:color w:val="1E1E1E"/>
          <w:sz w:val="18"/>
          <w:shd w:val="clear" w:color="auto" w:fill="F0F0F0"/>
        </w:rPr>
        <w:br/>
        <w:t>- Email MCP Server: STOPPED</w:t>
      </w:r>
      <w:r w:rsidRPr="00D935D5">
        <w:rPr>
          <w:rFonts w:ascii="Times New Roman" w:hAnsi="Times New Roman" w:cs="Times New Roman"/>
          <w:color w:val="1E1E1E"/>
          <w:sz w:val="18"/>
          <w:shd w:val="clear" w:color="auto" w:fill="F0F0F0"/>
        </w:rPr>
        <w:br/>
        <w:t>- Scheduler: STOPPED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Pending Actions</w:t>
      </w:r>
      <w:r w:rsidRPr="00D935D5">
        <w:rPr>
          <w:rFonts w:ascii="Times New Roman" w:hAnsi="Times New Roman" w:cs="Times New Roman"/>
          <w:color w:val="1E1E1E"/>
          <w:sz w:val="18"/>
          <w:shd w:val="clear" w:color="auto" w:fill="F0F0F0"/>
        </w:rPr>
        <w:br/>
        <w:t>- No pending actions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Recent Activity</w:t>
      </w:r>
      <w:r w:rsidRPr="00D935D5">
        <w:rPr>
          <w:rFonts w:ascii="Times New Roman" w:hAnsi="Times New Roman" w:cs="Times New Roman"/>
          <w:color w:val="1E1E1E"/>
          <w:sz w:val="18"/>
          <w:shd w:val="clear" w:color="auto" w:fill="F0F0F0"/>
        </w:rPr>
        <w:br/>
        <w:t>- [System initialized]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Key Metri</w:t>
      </w:r>
      <w:r w:rsidRPr="00D935D5">
        <w:rPr>
          <w:rFonts w:ascii="Times New Roman" w:hAnsi="Times New Roman" w:cs="Times New Roman"/>
          <w:color w:val="1E1E1E"/>
          <w:sz w:val="18"/>
          <w:shd w:val="clear" w:color="auto" w:fill="F0F0F0"/>
        </w:rPr>
        <w:t>cs</w:t>
      </w:r>
      <w:r w:rsidRPr="00D935D5">
        <w:rPr>
          <w:rFonts w:ascii="Times New Roman" w:hAnsi="Times New Roman" w:cs="Times New Roman"/>
          <w:color w:val="1E1E1E"/>
          <w:sz w:val="18"/>
          <w:shd w:val="clear" w:color="auto" w:fill="F0F0F0"/>
        </w:rPr>
        <w:br/>
        <w:t>| Metric | Value | Status |</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Unread Emails | 0 | OK |</w:t>
      </w:r>
      <w:r w:rsidRPr="00D935D5">
        <w:rPr>
          <w:rFonts w:ascii="Times New Roman" w:hAnsi="Times New Roman" w:cs="Times New Roman"/>
          <w:color w:val="1E1E1E"/>
          <w:sz w:val="18"/>
          <w:shd w:val="clear" w:color="auto" w:fill="F0F0F0"/>
        </w:rPr>
        <w:br/>
        <w:t>| Pending Approvals | 0 | OK |</w:t>
      </w:r>
      <w:r w:rsidRPr="00D935D5">
        <w:rPr>
          <w:rFonts w:ascii="Times New Roman" w:hAnsi="Times New Roman" w:cs="Times New Roman"/>
          <w:color w:val="1E1E1E"/>
          <w:sz w:val="18"/>
          <w:shd w:val="clear" w:color="auto" w:fill="F0F0F0"/>
        </w:rPr>
        <w:br/>
        <w:t>| Tasks Completed Today | 0 | --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Alerts</w:t>
      </w:r>
      <w:r w:rsidRPr="00D935D5">
        <w:rPr>
          <w:rFonts w:ascii="Times New Roman" w:hAnsi="Times New Roman" w:cs="Times New Roman"/>
          <w:color w:val="1E1E1E"/>
          <w:sz w:val="18"/>
          <w:shd w:val="clear" w:color="auto" w:fill="F0F0F0"/>
        </w:rPr>
        <w:br/>
        <w:t>- None</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3: Create Company_Handbook.md</w:t>
      </w:r>
    </w:p>
    <w:p w:rsidR="00F91062" w:rsidRPr="00D935D5" w:rsidRDefault="00D935D5">
      <w:pPr>
        <w:rPr>
          <w:rFonts w:ascii="Times New Roman" w:hAnsi="Times New Roman" w:cs="Times New Roman"/>
        </w:rPr>
      </w:pPr>
      <w:r w:rsidRPr="00D935D5">
        <w:rPr>
          <w:rFonts w:ascii="Times New Roman" w:hAnsi="Times New Roman" w:cs="Times New Roman"/>
        </w:rPr>
        <w:t>Estimated time: 15 minutes</w:t>
      </w:r>
    </w:p>
    <w:p w:rsidR="00F91062" w:rsidRPr="00D935D5" w:rsidRDefault="00D935D5">
      <w:pPr>
        <w:rPr>
          <w:rFonts w:ascii="Times New Roman" w:hAnsi="Times New Roman" w:cs="Times New Roman"/>
        </w:rPr>
      </w:pPr>
      <w:r w:rsidRPr="00D935D5">
        <w:rPr>
          <w:rFonts w:ascii="Times New Roman" w:hAnsi="Times New Roman" w:cs="Times New Roman"/>
        </w:rPr>
        <w:t>The Company Handbook def</w:t>
      </w:r>
      <w:r w:rsidRPr="00D935D5">
        <w:rPr>
          <w:rFonts w:ascii="Times New Roman" w:hAnsi="Times New Roman" w:cs="Times New Roman"/>
        </w:rPr>
        <w:t>ines the "Rules of Engagement" for your AI Employee. Claude reads this file to understand your preferences, boundaries, and policies.</w:t>
      </w:r>
    </w:p>
    <w:p w:rsidR="00F91062" w:rsidRPr="00D935D5" w:rsidRDefault="00D935D5">
      <w:pPr>
        <w:rPr>
          <w:rFonts w:ascii="Times New Roman" w:hAnsi="Times New Roman" w:cs="Times New Roman"/>
        </w:rPr>
      </w:pPr>
      <w:r w:rsidRPr="00D935D5">
        <w:rPr>
          <w:rFonts w:ascii="Times New Roman" w:hAnsi="Times New Roman" w:cs="Times New Roman"/>
        </w:rPr>
        <w:t>Create AI_Employee_Vault/Company_Handbook.md:</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w:t>
      </w:r>
      <w:r w:rsidRPr="00D935D5">
        <w:rPr>
          <w:rFonts w:ascii="Times New Roman" w:hAnsi="Times New Roman" w:cs="Times New Roman"/>
          <w:color w:val="1E1E1E"/>
          <w:sz w:val="18"/>
          <w:shd w:val="clear" w:color="auto" w:fill="F0F0F0"/>
        </w:rPr>
        <w:br/>
        <w:t>version: 1.0</w:t>
      </w:r>
      <w:r w:rsidRPr="00D935D5">
        <w:rPr>
          <w:rFonts w:ascii="Times New Roman" w:hAnsi="Times New Roman" w:cs="Times New Roman"/>
          <w:color w:val="1E1E1E"/>
          <w:sz w:val="18"/>
          <w:shd w:val="clear" w:color="auto" w:fill="F0F0F0"/>
        </w:rPr>
        <w:br/>
        <w:t>last_updated: 2026-01-01</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Company Handbook - AI Emplo</w:t>
      </w:r>
      <w:r w:rsidRPr="00D935D5">
        <w:rPr>
          <w:rFonts w:ascii="Times New Roman" w:hAnsi="Times New Roman" w:cs="Times New Roman"/>
          <w:color w:val="1E1E1E"/>
          <w:sz w:val="18"/>
          <w:shd w:val="clear" w:color="auto" w:fill="F0F0F0"/>
        </w:rPr>
        <w:t>yee Rules of Engagement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Communication Rules</w:t>
      </w:r>
      <w:r w:rsidRPr="00D935D5">
        <w:rPr>
          <w:rFonts w:ascii="Times New Roman" w:hAnsi="Times New Roman" w:cs="Times New Roman"/>
          <w:color w:val="1E1E1E"/>
          <w:sz w:val="18"/>
          <w:shd w:val="clear" w:color="auto" w:fill="F0F0F0"/>
        </w:rPr>
        <w:br/>
        <w:t>- Always be polite and professional in all communications</w:t>
      </w:r>
      <w:r w:rsidRPr="00D935D5">
        <w:rPr>
          <w:rFonts w:ascii="Times New Roman" w:hAnsi="Times New Roman" w:cs="Times New Roman"/>
          <w:color w:val="1E1E1E"/>
          <w:sz w:val="18"/>
          <w:shd w:val="clear" w:color="auto" w:fill="F0F0F0"/>
        </w:rPr>
        <w:br/>
        <w:t>- Never send messages between 10 PM and 7 AM local time</w:t>
      </w:r>
      <w:r w:rsidRPr="00D935D5">
        <w:rPr>
          <w:rFonts w:ascii="Times New Roman" w:hAnsi="Times New Roman" w:cs="Times New Roman"/>
          <w:color w:val="1E1E1E"/>
          <w:sz w:val="18"/>
          <w:shd w:val="clear" w:color="auto" w:fill="F0F0F0"/>
        </w:rPr>
        <w:br/>
        <w:t>- Flag any message from an unknown sender for human review</w:t>
      </w:r>
      <w:r w:rsidRPr="00D935D5">
        <w:rPr>
          <w:rFonts w:ascii="Times New Roman" w:hAnsi="Times New Roman" w:cs="Times New Roman"/>
          <w:color w:val="1E1E1E"/>
          <w:sz w:val="18"/>
          <w:shd w:val="clear" w:color="auto" w:fill="F0F0F0"/>
        </w:rPr>
        <w:br/>
        <w:t>- Maximum response length: 200 word</w:t>
      </w:r>
      <w:r w:rsidRPr="00D935D5">
        <w:rPr>
          <w:rFonts w:ascii="Times New Roman" w:hAnsi="Times New Roman" w:cs="Times New Roman"/>
          <w:color w:val="1E1E1E"/>
          <w:sz w:val="18"/>
          <w:shd w:val="clear" w:color="auto" w:fill="F0F0F0"/>
        </w:rPr>
        <w:t>s unless specifically asked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Financial Rules</w:t>
      </w:r>
      <w:r w:rsidRPr="00D935D5">
        <w:rPr>
          <w:rFonts w:ascii="Times New Roman" w:hAnsi="Times New Roman" w:cs="Times New Roman"/>
          <w:color w:val="1E1E1E"/>
          <w:sz w:val="18"/>
          <w:shd w:val="clear" w:color="auto" w:fill="F0F0F0"/>
        </w:rPr>
        <w:br/>
        <w:t>- Flag ANY payment over $100 for human approval</w:t>
      </w:r>
      <w:r w:rsidRPr="00D935D5">
        <w:rPr>
          <w:rFonts w:ascii="Times New Roman" w:hAnsi="Times New Roman" w:cs="Times New Roman"/>
          <w:color w:val="1E1E1E"/>
          <w:sz w:val="18"/>
          <w:shd w:val="clear" w:color="auto" w:fill="F0F0F0"/>
        </w:rPr>
        <w:br/>
        <w:t>- Never auto-approve payments to new recipients</w:t>
      </w:r>
      <w:r w:rsidRPr="00D935D5">
        <w:rPr>
          <w:rFonts w:ascii="Times New Roman" w:hAnsi="Times New Roman" w:cs="Times New Roman"/>
          <w:color w:val="1E1E1E"/>
          <w:sz w:val="18"/>
          <w:shd w:val="clear" w:color="auto" w:fill="F0F0F0"/>
        </w:rPr>
        <w:br/>
        <w:t>- Log all financial transactions immediately</w:t>
      </w:r>
      <w:r w:rsidRPr="00D935D5">
        <w:rPr>
          <w:rFonts w:ascii="Times New Roman" w:hAnsi="Times New Roman" w:cs="Times New Roman"/>
          <w:color w:val="1E1E1E"/>
          <w:sz w:val="18"/>
          <w:shd w:val="clear" w:color="auto" w:fill="F0F0F0"/>
        </w:rPr>
        <w:br/>
        <w:t>- Recurring payments under $50 to known vendors: auto-approve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w:t>
      </w:r>
      <w:r w:rsidRPr="00D935D5">
        <w:rPr>
          <w:rFonts w:ascii="Times New Roman" w:hAnsi="Times New Roman" w:cs="Times New Roman"/>
          <w:color w:val="1E1E1E"/>
          <w:sz w:val="18"/>
          <w:shd w:val="clear" w:color="auto" w:fill="F0F0F0"/>
        </w:rPr>
        <w:t>ocial Media Rules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LinkedIn posts must be professional and business-focused</w:t>
      </w:r>
      <w:r w:rsidRPr="00D935D5">
        <w:rPr>
          <w:rFonts w:ascii="Times New Roman" w:hAnsi="Times New Roman" w:cs="Times New Roman"/>
          <w:color w:val="1E1E1E"/>
          <w:sz w:val="18"/>
          <w:shd w:val="clear" w:color="auto" w:fill="F0F0F0"/>
        </w:rPr>
        <w:br/>
        <w:t>- Never post personal opinions or controversial content</w:t>
      </w:r>
      <w:r w:rsidRPr="00D935D5">
        <w:rPr>
          <w:rFonts w:ascii="Times New Roman" w:hAnsi="Times New Roman" w:cs="Times New Roman"/>
          <w:color w:val="1E1E1E"/>
          <w:sz w:val="18"/>
          <w:shd w:val="clear" w:color="auto" w:fill="F0F0F0"/>
        </w:rPr>
        <w:br/>
        <w:t>- Maximum 2 LinkedIn posts per day</w:t>
      </w:r>
      <w:r w:rsidRPr="00D935D5">
        <w:rPr>
          <w:rFonts w:ascii="Times New Roman" w:hAnsi="Times New Roman" w:cs="Times New Roman"/>
          <w:color w:val="1E1E1E"/>
          <w:sz w:val="18"/>
          <w:shd w:val="clear" w:color="auto" w:fill="F0F0F0"/>
        </w:rPr>
        <w:br/>
        <w:t>- All posts require human approval before publishing</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Security Rules</w:t>
      </w:r>
      <w:r w:rsidRPr="00D935D5">
        <w:rPr>
          <w:rFonts w:ascii="Times New Roman" w:hAnsi="Times New Roman" w:cs="Times New Roman"/>
          <w:color w:val="1E1E1E"/>
          <w:sz w:val="18"/>
          <w:shd w:val="clear" w:color="auto" w:fill="F0F0F0"/>
        </w:rPr>
        <w:br/>
        <w:t>- Never share cr</w:t>
      </w:r>
      <w:r w:rsidRPr="00D935D5">
        <w:rPr>
          <w:rFonts w:ascii="Times New Roman" w:hAnsi="Times New Roman" w:cs="Times New Roman"/>
          <w:color w:val="1E1E1E"/>
          <w:sz w:val="18"/>
          <w:shd w:val="clear" w:color="auto" w:fill="F0F0F0"/>
        </w:rPr>
        <w:t>edentials, passwords, or API keys</w:t>
      </w:r>
      <w:r w:rsidRPr="00D935D5">
        <w:rPr>
          <w:rFonts w:ascii="Times New Roman" w:hAnsi="Times New Roman" w:cs="Times New Roman"/>
          <w:color w:val="1E1E1E"/>
          <w:sz w:val="18"/>
          <w:shd w:val="clear" w:color="auto" w:fill="F0F0F0"/>
        </w:rPr>
        <w:br/>
        <w:t>- Never access files outside the vault directory</w:t>
      </w:r>
      <w:r w:rsidRPr="00D935D5">
        <w:rPr>
          <w:rFonts w:ascii="Times New Roman" w:hAnsi="Times New Roman" w:cs="Times New Roman"/>
          <w:color w:val="1E1E1E"/>
          <w:sz w:val="18"/>
          <w:shd w:val="clear" w:color="auto" w:fill="F0F0F0"/>
        </w:rPr>
        <w:br/>
        <w:t>- Log every external action taken</w:t>
      </w:r>
      <w:r w:rsidRPr="00D935D5">
        <w:rPr>
          <w:rFonts w:ascii="Times New Roman" w:hAnsi="Times New Roman" w:cs="Times New Roman"/>
          <w:color w:val="1E1E1E"/>
          <w:sz w:val="18"/>
          <w:shd w:val="clear" w:color="auto" w:fill="F0F0F0"/>
        </w:rPr>
        <w:br/>
        <w:t>- All delete operations require human approval</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Priority Rules</w:t>
      </w:r>
      <w:r w:rsidRPr="00D935D5">
        <w:rPr>
          <w:rFonts w:ascii="Times New Roman" w:hAnsi="Times New Roman" w:cs="Times New Roman"/>
          <w:color w:val="1E1E1E"/>
          <w:sz w:val="18"/>
          <w:shd w:val="clear" w:color="auto" w:fill="F0F0F0"/>
        </w:rPr>
        <w:br/>
        <w:t>- Urgent client messages: respond within 1 hour</w:t>
      </w:r>
      <w:r w:rsidRPr="00D935D5">
        <w:rPr>
          <w:rFonts w:ascii="Times New Roman" w:hAnsi="Times New Roman" w:cs="Times New Roman"/>
          <w:color w:val="1E1E1E"/>
          <w:sz w:val="18"/>
          <w:shd w:val="clear" w:color="auto" w:fill="F0F0F0"/>
        </w:rPr>
        <w:br/>
        <w:t>- Invoices: process withi</w:t>
      </w:r>
      <w:r w:rsidRPr="00D935D5">
        <w:rPr>
          <w:rFonts w:ascii="Times New Roman" w:hAnsi="Times New Roman" w:cs="Times New Roman"/>
          <w:color w:val="1E1E1E"/>
          <w:sz w:val="18"/>
          <w:shd w:val="clear" w:color="auto" w:fill="F0F0F0"/>
        </w:rPr>
        <w:t>n 24 hours</w:t>
      </w:r>
      <w:r w:rsidRPr="00D935D5">
        <w:rPr>
          <w:rFonts w:ascii="Times New Roman" w:hAnsi="Times New Roman" w:cs="Times New Roman"/>
          <w:color w:val="1E1E1E"/>
          <w:sz w:val="18"/>
          <w:shd w:val="clear" w:color="auto" w:fill="F0F0F0"/>
        </w:rPr>
        <w:br/>
        <w:t>- General inquiries: respond within 48 hours</w:t>
      </w:r>
      <w:r w:rsidRPr="00D935D5">
        <w:rPr>
          <w:rFonts w:ascii="Times New Roman" w:hAnsi="Times New Roman" w:cs="Times New Roman"/>
          <w:color w:val="1E1E1E"/>
          <w:sz w:val="18"/>
          <w:shd w:val="clear" w:color="auto" w:fill="F0F0F0"/>
        </w:rPr>
        <w:br/>
        <w:t>- Social media: schedule during business hours (9 AM - 6 PM)</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4: Set Up the UV Python Project</w:t>
      </w:r>
    </w:p>
    <w:p w:rsidR="00F91062" w:rsidRPr="00D935D5" w:rsidRDefault="00D935D5">
      <w:pPr>
        <w:rPr>
          <w:rFonts w:ascii="Times New Roman" w:hAnsi="Times New Roman" w:cs="Times New Roman"/>
        </w:rPr>
      </w:pPr>
      <w:r w:rsidRPr="00D935D5">
        <w:rPr>
          <w:rFonts w:ascii="Times New Roman" w:hAnsi="Times New Roman" w:cs="Times New Roman"/>
        </w:rPr>
        <w:t>Estimated time: 20 minutes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4.1 Initialize the Project</w:t>
      </w:r>
    </w:p>
    <w:p w:rsidR="00F91062" w:rsidRPr="00D935D5" w:rsidRDefault="00D935D5">
      <w:pPr>
        <w:rPr>
          <w:rFonts w:ascii="Times New Roman" w:hAnsi="Times New Roman" w:cs="Times New Roman"/>
        </w:rPr>
      </w:pPr>
      <w:r w:rsidRPr="00D935D5">
        <w:rPr>
          <w:rFonts w:ascii="Times New Roman" w:hAnsi="Times New Roman" w:cs="Times New Roman"/>
        </w:rPr>
        <w:t>Open a terminal and run these commands: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Create</w:t>
      </w:r>
      <w:r w:rsidRPr="00D935D5">
        <w:rPr>
          <w:rFonts w:ascii="Times New Roman" w:hAnsi="Times New Roman" w:cs="Times New Roman"/>
          <w:color w:val="1E1E1E"/>
          <w:sz w:val="18"/>
          <w:shd w:val="clear" w:color="auto" w:fill="F0F0F0"/>
        </w:rPr>
        <w:t xml:space="preserve"> the project directory (separate from the vault)</w:t>
      </w:r>
      <w:r w:rsidRPr="00D935D5">
        <w:rPr>
          <w:rFonts w:ascii="Times New Roman" w:hAnsi="Times New Roman" w:cs="Times New Roman"/>
          <w:color w:val="1E1E1E"/>
          <w:sz w:val="18"/>
          <w:shd w:val="clear" w:color="auto" w:fill="F0F0F0"/>
        </w:rPr>
        <w:br/>
        <w:t>mkdir C:\Projects\ai-employee</w:t>
      </w:r>
      <w:r w:rsidRPr="00D935D5">
        <w:rPr>
          <w:rFonts w:ascii="Times New Roman" w:hAnsi="Times New Roman" w:cs="Times New Roman"/>
          <w:color w:val="1E1E1E"/>
          <w:sz w:val="18"/>
          <w:shd w:val="clear" w:color="auto" w:fill="F0F0F0"/>
        </w:rPr>
        <w:br/>
        <w:t>cd C:\Projects\ai-employee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Initialize UV project (or use pip with venv)</w:t>
      </w:r>
      <w:r w:rsidRPr="00D935D5">
        <w:rPr>
          <w:rFonts w:ascii="Times New Roman" w:hAnsi="Times New Roman" w:cs="Times New Roman"/>
          <w:color w:val="1E1E1E"/>
          <w:sz w:val="18"/>
          <w:shd w:val="clear" w:color="auto" w:fill="F0F0F0"/>
        </w:rPr>
        <w:br/>
        <w:t>python -m venv .venv</w:t>
      </w:r>
      <w:r w:rsidRPr="00D935D5">
        <w:rPr>
          <w:rFonts w:ascii="Times New Roman" w:hAnsi="Times New Roman" w:cs="Times New Roman"/>
          <w:color w:val="1E1E1E"/>
          <w:sz w:val="18"/>
          <w:shd w:val="clear" w:color="auto" w:fill="F0F0F0"/>
        </w:rPr>
        <w:br/>
        <w:t>.venv\Scripts\activate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Install core dependencies</w:t>
      </w:r>
      <w:r w:rsidRPr="00D935D5">
        <w:rPr>
          <w:rFonts w:ascii="Times New Roman" w:hAnsi="Times New Roman" w:cs="Times New Roman"/>
          <w:color w:val="1E1E1E"/>
          <w:sz w:val="18"/>
          <w:shd w:val="clear" w:color="auto" w:fill="F0F0F0"/>
        </w:rPr>
        <w:br/>
        <w:t>pip install google-auth googl</w:t>
      </w:r>
      <w:r w:rsidRPr="00D935D5">
        <w:rPr>
          <w:rFonts w:ascii="Times New Roman" w:hAnsi="Times New Roman" w:cs="Times New Roman"/>
          <w:color w:val="1E1E1E"/>
          <w:sz w:val="18"/>
          <w:shd w:val="clear" w:color="auto" w:fill="F0F0F0"/>
        </w:rPr>
        <w:t>e-auth-oauthlib google-api-python-client</w:t>
      </w:r>
      <w:r w:rsidRPr="00D935D5">
        <w:rPr>
          <w:rFonts w:ascii="Times New Roman" w:hAnsi="Times New Roman" w:cs="Times New Roman"/>
          <w:color w:val="1E1E1E"/>
          <w:sz w:val="18"/>
          <w:shd w:val="clear" w:color="auto" w:fill="F0F0F0"/>
        </w:rPr>
        <w:br/>
        <w:t>pip install playwright watchdog python-dotenv schedule requests httpx</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Install Playwright browsers</w:t>
      </w:r>
      <w:r w:rsidRPr="00D935D5">
        <w:rPr>
          <w:rFonts w:ascii="Times New Roman" w:hAnsi="Times New Roman" w:cs="Times New Roman"/>
          <w:color w:val="1E1E1E"/>
          <w:sz w:val="18"/>
          <w:shd w:val="clear" w:color="auto" w:fill="F0F0F0"/>
        </w:rPr>
        <w:br/>
        <w:t>playwright install chromium</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4.2 Create the Project Structure</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C:\Projects\ai-employee/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t xml:space="preserve">  .env                      # Environment variables (NEVER commit)</w:t>
      </w:r>
      <w:r w:rsidRPr="00D935D5">
        <w:rPr>
          <w:rFonts w:ascii="Times New Roman" w:hAnsi="Times New Roman" w:cs="Times New Roman"/>
          <w:color w:val="1E1E1E"/>
          <w:sz w:val="18"/>
          <w:shd w:val="clear" w:color="auto" w:fill="F0F0F0"/>
        </w:rPr>
        <w:br/>
        <w:t xml:space="preserve">  .gitignore                # Must include .env</w:t>
      </w:r>
      <w:r w:rsidRPr="00D935D5">
        <w:rPr>
          <w:rFonts w:ascii="Times New Roman" w:hAnsi="Times New Roman" w:cs="Times New Roman"/>
          <w:color w:val="1E1E1E"/>
          <w:sz w:val="18"/>
          <w:shd w:val="clear" w:color="auto" w:fill="F0F0F0"/>
        </w:rPr>
        <w:br/>
        <w:t xml:space="preserve">  requirements.txt          # Python dependencies</w:t>
      </w:r>
      <w:r w:rsidRPr="00D935D5">
        <w:rPr>
          <w:rFonts w:ascii="Times New Roman" w:hAnsi="Times New Roman" w:cs="Times New Roman"/>
          <w:color w:val="1E1E1E"/>
          <w:sz w:val="18"/>
          <w:shd w:val="clear" w:color="auto" w:fill="F0F0F0"/>
        </w:rPr>
        <w:br/>
        <w:t xml:space="preserve">  watchers/</w:t>
      </w:r>
      <w:r w:rsidRPr="00D935D5">
        <w:rPr>
          <w:rFonts w:ascii="Times New Roman" w:hAnsi="Times New Roman" w:cs="Times New Roman"/>
          <w:color w:val="1E1E1E"/>
          <w:sz w:val="18"/>
          <w:shd w:val="clear" w:color="auto" w:fill="F0F0F0"/>
        </w:rPr>
        <w:br/>
        <w:t xml:space="preserve">    __init__.py</w:t>
      </w:r>
      <w:r w:rsidRPr="00D935D5">
        <w:rPr>
          <w:rFonts w:ascii="Times New Roman" w:hAnsi="Times New Roman" w:cs="Times New Roman"/>
          <w:color w:val="1E1E1E"/>
          <w:sz w:val="18"/>
          <w:shd w:val="clear" w:color="auto" w:fill="F0F0F0"/>
        </w:rPr>
        <w:br/>
        <w:t xml:space="preserve">    base_watcher.py         # Abstract base class</w:t>
      </w:r>
      <w:r w:rsidRPr="00D935D5">
        <w:rPr>
          <w:rFonts w:ascii="Times New Roman" w:hAnsi="Times New Roman" w:cs="Times New Roman"/>
          <w:color w:val="1E1E1E"/>
          <w:sz w:val="18"/>
          <w:shd w:val="clear" w:color="auto" w:fill="F0F0F0"/>
        </w:rPr>
        <w:br/>
        <w:t xml:space="preserve">    gmail_wat</w:t>
      </w:r>
      <w:r w:rsidRPr="00D935D5">
        <w:rPr>
          <w:rFonts w:ascii="Times New Roman" w:hAnsi="Times New Roman" w:cs="Times New Roman"/>
          <w:color w:val="1E1E1E"/>
          <w:sz w:val="18"/>
          <w:shd w:val="clear" w:color="auto" w:fill="F0F0F0"/>
        </w:rPr>
        <w:t>cher.py        # Gmail monitoring</w:t>
      </w:r>
      <w:r w:rsidRPr="00D935D5">
        <w:rPr>
          <w:rFonts w:ascii="Times New Roman" w:hAnsi="Times New Roman" w:cs="Times New Roman"/>
          <w:color w:val="1E1E1E"/>
          <w:sz w:val="18"/>
          <w:shd w:val="clear" w:color="auto" w:fill="F0F0F0"/>
        </w:rPr>
        <w:br/>
        <w:t xml:space="preserve">    whatsapp_watcher.py     # WhatsApp monitoring</w:t>
      </w:r>
      <w:r w:rsidRPr="00D935D5">
        <w:rPr>
          <w:rFonts w:ascii="Times New Roman" w:hAnsi="Times New Roman" w:cs="Times New Roman"/>
          <w:color w:val="1E1E1E"/>
          <w:sz w:val="18"/>
          <w:shd w:val="clear" w:color="auto" w:fill="F0F0F0"/>
        </w:rPr>
        <w:br/>
        <w:t xml:space="preserve">    linkedin_watcher.py     # LinkedIn monitoring</w:t>
      </w:r>
      <w:r w:rsidRPr="00D935D5">
        <w:rPr>
          <w:rFonts w:ascii="Times New Roman" w:hAnsi="Times New Roman" w:cs="Times New Roman"/>
          <w:color w:val="1E1E1E"/>
          <w:sz w:val="18"/>
          <w:shd w:val="clear" w:color="auto" w:fill="F0F0F0"/>
        </w:rPr>
        <w:br/>
        <w:t xml:space="preserve">  mcp_servers/</w:t>
      </w:r>
      <w:r w:rsidRPr="00D935D5">
        <w:rPr>
          <w:rFonts w:ascii="Times New Roman" w:hAnsi="Times New Roman" w:cs="Times New Roman"/>
          <w:color w:val="1E1E1E"/>
          <w:sz w:val="18"/>
          <w:shd w:val="clear" w:color="auto" w:fill="F0F0F0"/>
        </w:rPr>
        <w:br/>
        <w:t xml:space="preserve">    email_mcp/</w:t>
      </w:r>
      <w:r w:rsidRPr="00D935D5">
        <w:rPr>
          <w:rFonts w:ascii="Times New Roman" w:hAnsi="Times New Roman" w:cs="Times New Roman"/>
          <w:color w:val="1E1E1E"/>
          <w:sz w:val="18"/>
          <w:shd w:val="clear" w:color="auto" w:fill="F0F0F0"/>
        </w:rPr>
        <w:br/>
        <w:t xml:space="preserve">      index.js              # Email MCP server</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package.json</w:t>
      </w:r>
      <w:r w:rsidRPr="00D935D5">
        <w:rPr>
          <w:rFonts w:ascii="Times New Roman" w:hAnsi="Times New Roman" w:cs="Times New Roman"/>
          <w:color w:val="1E1E1E"/>
          <w:sz w:val="18"/>
          <w:shd w:val="clear" w:color="auto" w:fill="F0F0F0"/>
        </w:rPr>
        <w:br/>
        <w:t xml:space="preserve">  skills/</w:t>
      </w:r>
      <w:r w:rsidRPr="00D935D5">
        <w:rPr>
          <w:rFonts w:ascii="Times New Roman" w:hAnsi="Times New Roman" w:cs="Times New Roman"/>
          <w:color w:val="1E1E1E"/>
          <w:sz w:val="18"/>
          <w:shd w:val="clear" w:color="auto" w:fill="F0F0F0"/>
        </w:rPr>
        <w:br/>
        <w:t xml:space="preserve">    linkedin_pos</w:t>
      </w:r>
      <w:r w:rsidRPr="00D935D5">
        <w:rPr>
          <w:rFonts w:ascii="Times New Roman" w:hAnsi="Times New Roman" w:cs="Times New Roman"/>
          <w:color w:val="1E1E1E"/>
          <w:sz w:val="18"/>
          <w:shd w:val="clear" w:color="auto" w:fill="F0F0F0"/>
        </w:rPr>
        <w:t>ter.py      # LinkedIn auto-posting skill</w:t>
      </w:r>
      <w:r w:rsidRPr="00D935D5">
        <w:rPr>
          <w:rFonts w:ascii="Times New Roman" w:hAnsi="Times New Roman" w:cs="Times New Roman"/>
          <w:color w:val="1E1E1E"/>
          <w:sz w:val="18"/>
          <w:shd w:val="clear" w:color="auto" w:fill="F0F0F0"/>
        </w:rPr>
        <w:br/>
        <w:t xml:space="preserve">    reasoning_engine.py     # Claude reasoning loop</w:t>
      </w:r>
      <w:r w:rsidRPr="00D935D5">
        <w:rPr>
          <w:rFonts w:ascii="Times New Roman" w:hAnsi="Times New Roman" w:cs="Times New Roman"/>
          <w:color w:val="1E1E1E"/>
          <w:sz w:val="18"/>
          <w:shd w:val="clear" w:color="auto" w:fill="F0F0F0"/>
        </w:rPr>
        <w:br/>
        <w:t xml:space="preserve">  orchestrator.py           # Master orchestrator</w:t>
      </w:r>
      <w:r w:rsidRPr="00D935D5">
        <w:rPr>
          <w:rFonts w:ascii="Times New Roman" w:hAnsi="Times New Roman" w:cs="Times New Roman"/>
          <w:color w:val="1E1E1E"/>
          <w:sz w:val="18"/>
          <w:shd w:val="clear" w:color="auto" w:fill="F0F0F0"/>
        </w:rPr>
        <w:br/>
        <w:t xml:space="preserve">  scheduler.py              # Scheduled tasks</w:t>
      </w:r>
      <w:r w:rsidRPr="00D935D5">
        <w:rPr>
          <w:rFonts w:ascii="Times New Roman" w:hAnsi="Times New Roman" w:cs="Times New Roman"/>
          <w:color w:val="1E1E1E"/>
          <w:sz w:val="18"/>
          <w:shd w:val="clear" w:color="auto" w:fill="F0F0F0"/>
        </w:rPr>
        <w:br/>
        <w:t xml:space="preserve">  approval_watcher.py       # Watches /Approved folder</w:t>
      </w:r>
      <w:r w:rsidRPr="00D935D5">
        <w:rPr>
          <w:rFonts w:ascii="Times New Roman" w:hAnsi="Times New Roman" w:cs="Times New Roman"/>
          <w:color w:val="1E1E1E"/>
          <w:sz w:val="18"/>
          <w:shd w:val="clear" w:color="auto" w:fill="F0F0F0"/>
        </w:rPr>
        <w:br/>
        <w:t xml:space="preserve">  config.py</w:t>
      </w:r>
      <w:r w:rsidRPr="00D935D5">
        <w:rPr>
          <w:rFonts w:ascii="Times New Roman" w:hAnsi="Times New Roman" w:cs="Times New Roman"/>
          <w:color w:val="1E1E1E"/>
          <w:sz w:val="18"/>
          <w:shd w:val="clear" w:color="auto" w:fill="F0F0F0"/>
        </w:rPr>
        <w:t xml:space="preserve">                 # Configuration loader</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4.3 Create config.py</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config.py</w:t>
      </w:r>
      <w:r w:rsidRPr="00D935D5">
        <w:rPr>
          <w:rFonts w:ascii="Times New Roman" w:hAnsi="Times New Roman" w:cs="Times New Roman"/>
          <w:color w:val="1E1E1E"/>
          <w:sz w:val="18"/>
          <w:shd w:val="clear" w:color="auto" w:fill="F0F0F0"/>
        </w:rPr>
        <w:br/>
        <w:t>import os</w:t>
      </w:r>
      <w:r w:rsidRPr="00D935D5">
        <w:rPr>
          <w:rFonts w:ascii="Times New Roman" w:hAnsi="Times New Roman" w:cs="Times New Roman"/>
          <w:color w:val="1E1E1E"/>
          <w:sz w:val="18"/>
          <w:shd w:val="clear" w:color="auto" w:fill="F0F0F0"/>
        </w:rPr>
        <w:br/>
        <w:t>from pathlib import Path</w:t>
      </w:r>
      <w:r w:rsidRPr="00D935D5">
        <w:rPr>
          <w:rFonts w:ascii="Times New Roman" w:hAnsi="Times New Roman" w:cs="Times New Roman"/>
          <w:color w:val="1E1E1E"/>
          <w:sz w:val="18"/>
          <w:shd w:val="clear" w:color="auto" w:fill="F0F0F0"/>
        </w:rPr>
        <w:br/>
        <w:t>from dotenv import load_dotenv</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load_dotenv()</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VAULT_PATH = Path(os.getenv("VAULT_PATH", "C:/ObsidianVaults/AI_Employee_Vault"))</w:t>
      </w:r>
      <w:r w:rsidRPr="00D935D5">
        <w:rPr>
          <w:rFonts w:ascii="Times New Roman" w:hAnsi="Times New Roman" w:cs="Times New Roman"/>
          <w:color w:val="1E1E1E"/>
          <w:sz w:val="18"/>
          <w:shd w:val="clear" w:color="auto" w:fill="F0F0F0"/>
        </w:rPr>
        <w:br/>
        <w:t>DRY_RUN = os.getenv</w:t>
      </w:r>
      <w:r w:rsidRPr="00D935D5">
        <w:rPr>
          <w:rFonts w:ascii="Times New Roman" w:hAnsi="Times New Roman" w:cs="Times New Roman"/>
          <w:color w:val="1E1E1E"/>
          <w:sz w:val="18"/>
          <w:shd w:val="clear" w:color="auto" w:fill="F0F0F0"/>
        </w:rPr>
        <w:t>("DRY_RUN", "true").lower() == "true"</w:t>
      </w:r>
      <w:r w:rsidRPr="00D935D5">
        <w:rPr>
          <w:rFonts w:ascii="Times New Roman" w:hAnsi="Times New Roman" w:cs="Times New Roman"/>
          <w:color w:val="1E1E1E"/>
          <w:sz w:val="18"/>
          <w:shd w:val="clear" w:color="auto" w:fill="F0F0F0"/>
        </w:rPr>
        <w:br/>
        <w:t>DEV_MODE = os.getenv("DEV_MODE", "true").lower() == "true"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Folder paths</w:t>
      </w:r>
      <w:r w:rsidRPr="00D935D5">
        <w:rPr>
          <w:rFonts w:ascii="Times New Roman" w:hAnsi="Times New Roman" w:cs="Times New Roman"/>
          <w:color w:val="1E1E1E"/>
          <w:sz w:val="18"/>
          <w:shd w:val="clear" w:color="auto" w:fill="F0F0F0"/>
        </w:rPr>
        <w:br/>
        <w:t>INBOX = VAULT_PATH / "Inbox"</w:t>
      </w:r>
      <w:r w:rsidRPr="00D935D5">
        <w:rPr>
          <w:rFonts w:ascii="Times New Roman" w:hAnsi="Times New Roman" w:cs="Times New Roman"/>
          <w:color w:val="1E1E1E"/>
          <w:sz w:val="18"/>
          <w:shd w:val="clear" w:color="auto" w:fill="F0F0F0"/>
        </w:rPr>
        <w:br/>
        <w:t>NEEDS_ACTION = VAULT_PATH / "Needs_Action"</w:t>
      </w:r>
      <w:r w:rsidRPr="00D935D5">
        <w:rPr>
          <w:rFonts w:ascii="Times New Roman" w:hAnsi="Times New Roman" w:cs="Times New Roman"/>
          <w:color w:val="1E1E1E"/>
          <w:sz w:val="18"/>
          <w:shd w:val="clear" w:color="auto" w:fill="F0F0F0"/>
        </w:rPr>
        <w:br/>
        <w:t>PLANS = VAULT_PATH / "Plans"</w:t>
      </w:r>
      <w:r w:rsidRPr="00D935D5">
        <w:rPr>
          <w:rFonts w:ascii="Times New Roman" w:hAnsi="Times New Roman" w:cs="Times New Roman"/>
          <w:color w:val="1E1E1E"/>
          <w:sz w:val="18"/>
          <w:shd w:val="clear" w:color="auto" w:fill="F0F0F0"/>
        </w:rPr>
        <w:br/>
        <w:t>DONE = VAULT_PATH / "Done"</w:t>
      </w:r>
      <w:r w:rsidRPr="00D935D5">
        <w:rPr>
          <w:rFonts w:ascii="Times New Roman" w:hAnsi="Times New Roman" w:cs="Times New Roman"/>
          <w:color w:val="1E1E1E"/>
          <w:sz w:val="18"/>
          <w:shd w:val="clear" w:color="auto" w:fill="F0F0F0"/>
        </w:rPr>
        <w:br/>
        <w:t>PENDING_APPROVA</w:t>
      </w:r>
      <w:r w:rsidRPr="00D935D5">
        <w:rPr>
          <w:rFonts w:ascii="Times New Roman" w:hAnsi="Times New Roman" w:cs="Times New Roman"/>
          <w:color w:val="1E1E1E"/>
          <w:sz w:val="18"/>
          <w:shd w:val="clear" w:color="auto" w:fill="F0F0F0"/>
        </w:rPr>
        <w:t>L = VAULT_PATH / "Pending_Approval"</w:t>
      </w:r>
      <w:r w:rsidRPr="00D935D5">
        <w:rPr>
          <w:rFonts w:ascii="Times New Roman" w:hAnsi="Times New Roman" w:cs="Times New Roman"/>
          <w:color w:val="1E1E1E"/>
          <w:sz w:val="18"/>
          <w:shd w:val="clear" w:color="auto" w:fill="F0F0F0"/>
        </w:rPr>
        <w:br/>
        <w:t>APPROVED = VAULT_PATH / "Approved"</w:t>
      </w:r>
      <w:r w:rsidRPr="00D935D5">
        <w:rPr>
          <w:rFonts w:ascii="Times New Roman" w:hAnsi="Times New Roman" w:cs="Times New Roman"/>
          <w:color w:val="1E1E1E"/>
          <w:sz w:val="18"/>
          <w:shd w:val="clear" w:color="auto" w:fill="F0F0F0"/>
        </w:rPr>
        <w:br/>
        <w:t>REJECTED = VAULT_PATH / "Rejected"</w:t>
      </w:r>
      <w:r w:rsidRPr="00D935D5">
        <w:rPr>
          <w:rFonts w:ascii="Times New Roman" w:hAnsi="Times New Roman" w:cs="Times New Roman"/>
          <w:color w:val="1E1E1E"/>
          <w:sz w:val="18"/>
          <w:shd w:val="clear" w:color="auto" w:fill="F0F0F0"/>
        </w:rPr>
        <w:br/>
        <w:t>LOGS = VAULT_PATH / "Logs"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Ensure all directories exist</w:t>
      </w:r>
      <w:r w:rsidRPr="00D935D5">
        <w:rPr>
          <w:rFonts w:ascii="Times New Roman" w:hAnsi="Times New Roman" w:cs="Times New Roman"/>
          <w:color w:val="1E1E1E"/>
          <w:sz w:val="18"/>
          <w:shd w:val="clear" w:color="auto" w:fill="F0F0F0"/>
        </w:rPr>
        <w:br/>
        <w:t>for folder in [INBOX, NEEDS_ACTION, PLANS, DONE,</w:t>
      </w:r>
      <w:r w:rsidRPr="00D935D5">
        <w:rPr>
          <w:rFonts w:ascii="Times New Roman" w:hAnsi="Times New Roman" w:cs="Times New Roman"/>
          <w:color w:val="1E1E1E"/>
          <w:sz w:val="18"/>
          <w:shd w:val="clear" w:color="auto" w:fill="F0F0F0"/>
        </w:rPr>
        <w:br/>
        <w:t xml:space="preserve">               PENDING_APPROVAL, APPROVED,</w:t>
      </w:r>
      <w:r w:rsidRPr="00D935D5">
        <w:rPr>
          <w:rFonts w:ascii="Times New Roman" w:hAnsi="Times New Roman" w:cs="Times New Roman"/>
          <w:color w:val="1E1E1E"/>
          <w:sz w:val="18"/>
          <w:shd w:val="clear" w:color="auto" w:fill="F0F0F0"/>
        </w:rPr>
        <w:t xml:space="preserve"> REJECTED, LOGS]:</w:t>
      </w:r>
      <w:r w:rsidRPr="00D935D5">
        <w:rPr>
          <w:rFonts w:ascii="Times New Roman" w:hAnsi="Times New Roman" w:cs="Times New Roman"/>
          <w:color w:val="1E1E1E"/>
          <w:sz w:val="18"/>
          <w:shd w:val="clear" w:color="auto" w:fill="F0F0F0"/>
        </w:rPr>
        <w:br/>
        <w:t xml:space="preserve">    folder.mkdir(parents=True, exist_ok=True)</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5: Build the Base Watcher &amp; Gmail Watcher</w:t>
      </w:r>
    </w:p>
    <w:p w:rsidR="00F91062" w:rsidRPr="00D935D5" w:rsidRDefault="00D935D5">
      <w:pPr>
        <w:rPr>
          <w:rFonts w:ascii="Times New Roman" w:hAnsi="Times New Roman" w:cs="Times New Roman"/>
        </w:rPr>
      </w:pPr>
      <w:r w:rsidRPr="00D935D5">
        <w:rPr>
          <w:rFonts w:ascii="Times New Roman" w:hAnsi="Times New Roman" w:cs="Times New Roman"/>
        </w:rPr>
        <w:t>Estimated time: 45 minutes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5.1 Create base_watcher.py</w:t>
      </w:r>
    </w:p>
    <w:p w:rsidR="00F91062" w:rsidRPr="00D935D5" w:rsidRDefault="00D935D5">
      <w:pPr>
        <w:rPr>
          <w:rFonts w:ascii="Times New Roman" w:hAnsi="Times New Roman" w:cs="Times New Roman"/>
        </w:rPr>
      </w:pPr>
      <w:r w:rsidRPr="00D935D5">
        <w:rPr>
          <w:rFonts w:ascii="Times New Roman" w:hAnsi="Times New Roman" w:cs="Times New Roman"/>
        </w:rPr>
        <w:t>This is the abstract base class all watchers inherit from:</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watchers/base_watcher.py</w:t>
      </w:r>
      <w:r w:rsidRPr="00D935D5">
        <w:rPr>
          <w:rFonts w:ascii="Times New Roman" w:hAnsi="Times New Roman" w:cs="Times New Roman"/>
          <w:color w:val="1E1E1E"/>
          <w:sz w:val="18"/>
          <w:shd w:val="clear" w:color="auto" w:fill="F0F0F0"/>
        </w:rPr>
        <w:br/>
        <w:t>impor</w:t>
      </w:r>
      <w:r w:rsidRPr="00D935D5">
        <w:rPr>
          <w:rFonts w:ascii="Times New Roman" w:hAnsi="Times New Roman" w:cs="Times New Roman"/>
          <w:color w:val="1E1E1E"/>
          <w:sz w:val="18"/>
          <w:shd w:val="clear" w:color="auto" w:fill="F0F0F0"/>
        </w:rPr>
        <w:t>t time</w:t>
      </w:r>
      <w:r w:rsidRPr="00D935D5">
        <w:rPr>
          <w:rFonts w:ascii="Times New Roman" w:hAnsi="Times New Roman" w:cs="Times New Roman"/>
          <w:color w:val="1E1E1E"/>
          <w:sz w:val="18"/>
          <w:shd w:val="clear" w:color="auto" w:fill="F0F0F0"/>
        </w:rPr>
        <w:br/>
        <w:t>import logging</w:t>
      </w:r>
      <w:r w:rsidRPr="00D935D5">
        <w:rPr>
          <w:rFonts w:ascii="Times New Roman" w:hAnsi="Times New Roman" w:cs="Times New Roman"/>
          <w:color w:val="1E1E1E"/>
          <w:sz w:val="18"/>
          <w:shd w:val="clear" w:color="auto" w:fill="F0F0F0"/>
        </w:rPr>
        <w:br/>
        <w:t>from pathlib import Path</w:t>
      </w:r>
      <w:r w:rsidRPr="00D935D5">
        <w:rPr>
          <w:rFonts w:ascii="Times New Roman" w:hAnsi="Times New Roman" w:cs="Times New Roman"/>
          <w:color w:val="1E1E1E"/>
          <w:sz w:val="18"/>
          <w:shd w:val="clear" w:color="auto" w:fill="F0F0F0"/>
        </w:rPr>
        <w:br/>
        <w:t>from abc import ABC, abstractmethod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class BaseWatcher(ABC):</w:t>
      </w:r>
      <w:r w:rsidRPr="00D935D5">
        <w:rPr>
          <w:rFonts w:ascii="Times New Roman" w:hAnsi="Times New Roman" w:cs="Times New Roman"/>
          <w:color w:val="1E1E1E"/>
          <w:sz w:val="18"/>
          <w:shd w:val="clear" w:color="auto" w:fill="F0F0F0"/>
        </w:rPr>
        <w:br/>
        <w:t xml:space="preserve">    def __init__(self, vault_path: str, check_interval: int = 60):</w:t>
      </w:r>
      <w:r w:rsidRPr="00D935D5">
        <w:rPr>
          <w:rFonts w:ascii="Times New Roman" w:hAnsi="Times New Roman" w:cs="Times New Roman"/>
          <w:color w:val="1E1E1E"/>
          <w:sz w:val="18"/>
          <w:shd w:val="clear" w:color="auto" w:fill="F0F0F0"/>
        </w:rPr>
        <w:br/>
        <w:t xml:space="preserve">        self.vault_path = Path(vault_path)</w:t>
      </w:r>
      <w:r w:rsidRPr="00D935D5">
        <w:rPr>
          <w:rFonts w:ascii="Times New Roman" w:hAnsi="Times New Roman" w:cs="Times New Roman"/>
          <w:color w:val="1E1E1E"/>
          <w:sz w:val="18"/>
          <w:shd w:val="clear" w:color="auto" w:fill="F0F0F0"/>
        </w:rPr>
        <w:br/>
        <w:t xml:space="preserve">        self.needs_action = self.vault</w:t>
      </w:r>
      <w:r w:rsidRPr="00D935D5">
        <w:rPr>
          <w:rFonts w:ascii="Times New Roman" w:hAnsi="Times New Roman" w:cs="Times New Roman"/>
          <w:color w:val="1E1E1E"/>
          <w:sz w:val="18"/>
          <w:shd w:val="clear" w:color="auto" w:fill="F0F0F0"/>
        </w:rPr>
        <w:t>_path / "Needs_Action"</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self.check_interval = check_interval</w:t>
      </w:r>
      <w:r w:rsidRPr="00D935D5">
        <w:rPr>
          <w:rFonts w:ascii="Times New Roman" w:hAnsi="Times New Roman" w:cs="Times New Roman"/>
          <w:color w:val="1E1E1E"/>
          <w:sz w:val="18"/>
          <w:shd w:val="clear" w:color="auto" w:fill="F0F0F0"/>
        </w:rPr>
        <w:br/>
        <w:t xml:space="preserve">        self.logger = logging.getLogger(self.__class__.__name__)</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@abstractmethod</w:t>
      </w:r>
      <w:r w:rsidRPr="00D935D5">
        <w:rPr>
          <w:rFonts w:ascii="Times New Roman" w:hAnsi="Times New Roman" w:cs="Times New Roman"/>
          <w:color w:val="1E1E1E"/>
          <w:sz w:val="18"/>
          <w:shd w:val="clear" w:color="auto" w:fill="F0F0F0"/>
        </w:rPr>
        <w:br/>
        <w:t xml:space="preserve">    def check_for_updates(self) -&gt; list:</w:t>
      </w:r>
      <w:r w:rsidRPr="00D935D5">
        <w:rPr>
          <w:rFonts w:ascii="Times New Roman" w:hAnsi="Times New Roman" w:cs="Times New Roman"/>
          <w:color w:val="1E1E1E"/>
          <w:sz w:val="18"/>
          <w:shd w:val="clear" w:color="auto" w:fill="F0F0F0"/>
        </w:rPr>
        <w:br/>
        <w:t xml:space="preserve">        """Return list of new items to process"""</w:t>
      </w:r>
      <w:r w:rsidRPr="00D935D5">
        <w:rPr>
          <w:rFonts w:ascii="Times New Roman" w:hAnsi="Times New Roman" w:cs="Times New Roman"/>
          <w:color w:val="1E1E1E"/>
          <w:sz w:val="18"/>
          <w:shd w:val="clear" w:color="auto" w:fill="F0F0F0"/>
        </w:rPr>
        <w:br/>
        <w:t xml:space="preserve">        pas</w:t>
      </w:r>
      <w:r w:rsidRPr="00D935D5">
        <w:rPr>
          <w:rFonts w:ascii="Times New Roman" w:hAnsi="Times New Roman" w:cs="Times New Roman"/>
          <w:color w:val="1E1E1E"/>
          <w:sz w:val="18"/>
          <w:shd w:val="clear" w:color="auto" w:fill="F0F0F0"/>
        </w:rPr>
        <w:t>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@abstractmethod</w:t>
      </w:r>
      <w:r w:rsidRPr="00D935D5">
        <w:rPr>
          <w:rFonts w:ascii="Times New Roman" w:hAnsi="Times New Roman" w:cs="Times New Roman"/>
          <w:color w:val="1E1E1E"/>
          <w:sz w:val="18"/>
          <w:shd w:val="clear" w:color="auto" w:fill="F0F0F0"/>
        </w:rPr>
        <w:br/>
        <w:t xml:space="preserve">    def create_action_file(self, item) -&gt; Path:</w:t>
      </w:r>
      <w:r w:rsidRPr="00D935D5">
        <w:rPr>
          <w:rFonts w:ascii="Times New Roman" w:hAnsi="Times New Roman" w:cs="Times New Roman"/>
          <w:color w:val="1E1E1E"/>
          <w:sz w:val="18"/>
          <w:shd w:val="clear" w:color="auto" w:fill="F0F0F0"/>
        </w:rPr>
        <w:br/>
        <w:t xml:space="preserve">        """Create .md file in Needs_Action folder"""</w:t>
      </w:r>
      <w:r w:rsidRPr="00D935D5">
        <w:rPr>
          <w:rFonts w:ascii="Times New Roman" w:hAnsi="Times New Roman" w:cs="Times New Roman"/>
          <w:color w:val="1E1E1E"/>
          <w:sz w:val="18"/>
          <w:shd w:val="clear" w:color="auto" w:fill="F0F0F0"/>
        </w:rPr>
        <w:br/>
        <w:t xml:space="preserve">        pass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run(self):</w:t>
      </w:r>
      <w:r w:rsidRPr="00D935D5">
        <w:rPr>
          <w:rFonts w:ascii="Times New Roman" w:hAnsi="Times New Roman" w:cs="Times New Roman"/>
          <w:color w:val="1E1E1E"/>
          <w:sz w:val="18"/>
          <w:shd w:val="clear" w:color="auto" w:fill="F0F0F0"/>
        </w:rPr>
        <w:br/>
        <w:t xml:space="preserve">        self.logger.info(f"Starting {self.__class__.__name__}")</w:t>
      </w:r>
      <w:r w:rsidRPr="00D935D5">
        <w:rPr>
          <w:rFonts w:ascii="Times New Roman" w:hAnsi="Times New Roman" w:cs="Times New Roman"/>
          <w:color w:val="1E1E1E"/>
          <w:sz w:val="18"/>
          <w:shd w:val="clear" w:color="auto" w:fill="F0F0F0"/>
        </w:rPr>
        <w:br/>
        <w:t xml:space="preserve">        while True:</w:t>
      </w:r>
      <w:r w:rsidRPr="00D935D5">
        <w:rPr>
          <w:rFonts w:ascii="Times New Roman" w:hAnsi="Times New Roman" w:cs="Times New Roman"/>
          <w:color w:val="1E1E1E"/>
          <w:sz w:val="18"/>
          <w:shd w:val="clear" w:color="auto" w:fill="F0F0F0"/>
        </w:rPr>
        <w:br/>
        <w:t xml:space="preserve">            try</w:t>
      </w:r>
      <w:r w:rsidRPr="00D935D5">
        <w:rPr>
          <w:rFonts w:ascii="Times New Roman" w:hAnsi="Times New Roman" w:cs="Times New Roman"/>
          <w:color w:val="1E1E1E"/>
          <w:sz w:val="18"/>
          <w:shd w:val="clear" w:color="auto" w:fill="F0F0F0"/>
        </w:rPr>
        <w:t>:</w:t>
      </w:r>
      <w:r w:rsidRPr="00D935D5">
        <w:rPr>
          <w:rFonts w:ascii="Times New Roman" w:hAnsi="Times New Roman" w:cs="Times New Roman"/>
          <w:color w:val="1E1E1E"/>
          <w:sz w:val="18"/>
          <w:shd w:val="clear" w:color="auto" w:fill="F0F0F0"/>
        </w:rPr>
        <w:br/>
        <w:t xml:space="preserve">                items = self.check_for_updates()</w:t>
      </w:r>
      <w:r w:rsidRPr="00D935D5">
        <w:rPr>
          <w:rFonts w:ascii="Times New Roman" w:hAnsi="Times New Roman" w:cs="Times New Roman"/>
          <w:color w:val="1E1E1E"/>
          <w:sz w:val="18"/>
          <w:shd w:val="clear" w:color="auto" w:fill="F0F0F0"/>
        </w:rPr>
        <w:br/>
        <w:t xml:space="preserve">                for item in items:</w:t>
      </w:r>
      <w:r w:rsidRPr="00D935D5">
        <w:rPr>
          <w:rFonts w:ascii="Times New Roman" w:hAnsi="Times New Roman" w:cs="Times New Roman"/>
          <w:color w:val="1E1E1E"/>
          <w:sz w:val="18"/>
          <w:shd w:val="clear" w:color="auto" w:fill="F0F0F0"/>
        </w:rPr>
        <w:br/>
        <w:t xml:space="preserve">                    self.create_action_file(item)</w:t>
      </w:r>
      <w:r w:rsidRPr="00D935D5">
        <w:rPr>
          <w:rFonts w:ascii="Times New Roman" w:hAnsi="Times New Roman" w:cs="Times New Roman"/>
          <w:color w:val="1E1E1E"/>
          <w:sz w:val="18"/>
          <w:shd w:val="clear" w:color="auto" w:fill="F0F0F0"/>
        </w:rPr>
        <w:br/>
        <w:t xml:space="preserve">            except Exception as e:</w:t>
      </w:r>
      <w:r w:rsidRPr="00D935D5">
        <w:rPr>
          <w:rFonts w:ascii="Times New Roman" w:hAnsi="Times New Roman" w:cs="Times New Roman"/>
          <w:color w:val="1E1E1E"/>
          <w:sz w:val="18"/>
          <w:shd w:val="clear" w:color="auto" w:fill="F0F0F0"/>
        </w:rPr>
        <w:br/>
        <w:t xml:space="preserve">                self.logger.error(f"Error: {e}")</w:t>
      </w:r>
      <w:r w:rsidRPr="00D935D5">
        <w:rPr>
          <w:rFonts w:ascii="Times New Roman" w:hAnsi="Times New Roman" w:cs="Times New Roman"/>
          <w:color w:val="1E1E1E"/>
          <w:sz w:val="18"/>
          <w:shd w:val="clear" w:color="auto" w:fill="F0F0F0"/>
        </w:rPr>
        <w:br/>
        <w:t xml:space="preserve">            time.sleep(self.check_in</w:t>
      </w:r>
      <w:r w:rsidRPr="00D935D5">
        <w:rPr>
          <w:rFonts w:ascii="Times New Roman" w:hAnsi="Times New Roman" w:cs="Times New Roman"/>
          <w:color w:val="1E1E1E"/>
          <w:sz w:val="18"/>
          <w:shd w:val="clear" w:color="auto" w:fill="F0F0F0"/>
        </w:rPr>
        <w:t>terval)</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5.2 Create gmail_watcher.py</w:t>
      </w:r>
    </w:p>
    <w:p w:rsidR="00F91062" w:rsidRPr="00D935D5" w:rsidRDefault="00D935D5">
      <w:pPr>
        <w:rPr>
          <w:rFonts w:ascii="Times New Roman" w:hAnsi="Times New Roman" w:cs="Times New Roman"/>
        </w:rPr>
      </w:pPr>
      <w:r w:rsidRPr="00D935D5">
        <w:rPr>
          <w:rFonts w:ascii="Times New Roman" w:hAnsi="Times New Roman" w:cs="Times New Roman"/>
        </w:rPr>
        <w:t>The Gmail Watcher monitors for unread, important emails and creates action files: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watchers/gmail_watcher.py</w:t>
      </w:r>
      <w:r w:rsidRPr="00D935D5">
        <w:rPr>
          <w:rFonts w:ascii="Times New Roman" w:hAnsi="Times New Roman" w:cs="Times New Roman"/>
          <w:color w:val="1E1E1E"/>
          <w:sz w:val="18"/>
          <w:shd w:val="clear" w:color="auto" w:fill="F0F0F0"/>
        </w:rPr>
        <w:br/>
        <w:t>from google.oauth2.credentials import Credentials</w:t>
      </w:r>
      <w:r w:rsidRPr="00D935D5">
        <w:rPr>
          <w:rFonts w:ascii="Times New Roman" w:hAnsi="Times New Roman" w:cs="Times New Roman"/>
          <w:color w:val="1E1E1E"/>
          <w:sz w:val="18"/>
          <w:shd w:val="clear" w:color="auto" w:fill="F0F0F0"/>
        </w:rPr>
        <w:br/>
        <w:t>from googleapiclient.discovery import build</w:t>
      </w:r>
      <w:r w:rsidRPr="00D935D5">
        <w:rPr>
          <w:rFonts w:ascii="Times New Roman" w:hAnsi="Times New Roman" w:cs="Times New Roman"/>
          <w:color w:val="1E1E1E"/>
          <w:sz w:val="18"/>
          <w:shd w:val="clear" w:color="auto" w:fill="F0F0F0"/>
        </w:rPr>
        <w:br/>
        <w:t>from watchers.ba</w:t>
      </w:r>
      <w:r w:rsidRPr="00D935D5">
        <w:rPr>
          <w:rFonts w:ascii="Times New Roman" w:hAnsi="Times New Roman" w:cs="Times New Roman"/>
          <w:color w:val="1E1E1E"/>
          <w:sz w:val="18"/>
          <w:shd w:val="clear" w:color="auto" w:fill="F0F0F0"/>
        </w:rPr>
        <w:t>se_watcher import BaseWatcher</w:t>
      </w:r>
      <w:r w:rsidRPr="00D935D5">
        <w:rPr>
          <w:rFonts w:ascii="Times New Roman" w:hAnsi="Times New Roman" w:cs="Times New Roman"/>
          <w:color w:val="1E1E1E"/>
          <w:sz w:val="18"/>
          <w:shd w:val="clear" w:color="auto" w:fill="F0F0F0"/>
        </w:rPr>
        <w:br/>
        <w:t>from datetime import datetime</w:t>
      </w:r>
      <w:r w:rsidRPr="00D935D5">
        <w:rPr>
          <w:rFonts w:ascii="Times New Roman" w:hAnsi="Times New Roman" w:cs="Times New Roman"/>
          <w:color w:val="1E1E1E"/>
          <w:sz w:val="18"/>
          <w:shd w:val="clear" w:color="auto" w:fill="F0F0F0"/>
        </w:rPr>
        <w:br/>
        <w:t>from pathlib import Path</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class GmailWatcher(BaseWatcher):</w:t>
      </w:r>
      <w:r w:rsidRPr="00D935D5">
        <w:rPr>
          <w:rFonts w:ascii="Times New Roman" w:hAnsi="Times New Roman" w:cs="Times New Roman"/>
          <w:color w:val="1E1E1E"/>
          <w:sz w:val="18"/>
          <w:shd w:val="clear" w:color="auto" w:fill="F0F0F0"/>
        </w:rPr>
        <w:br/>
        <w:t xml:space="preserve">    def __init__(self, vault_path: str, credentials_path: str):</w:t>
      </w:r>
      <w:r w:rsidRPr="00D935D5">
        <w:rPr>
          <w:rFonts w:ascii="Times New Roman" w:hAnsi="Times New Roman" w:cs="Times New Roman"/>
          <w:color w:val="1E1E1E"/>
          <w:sz w:val="18"/>
          <w:shd w:val="clear" w:color="auto" w:fill="F0F0F0"/>
        </w:rPr>
        <w:br/>
        <w:t xml:space="preserve">        super().__init__(vault_path, check_interval=120)</w:t>
      </w:r>
      <w:r w:rsidRPr="00D935D5">
        <w:rPr>
          <w:rFonts w:ascii="Times New Roman" w:hAnsi="Times New Roman" w:cs="Times New Roman"/>
          <w:color w:val="1E1E1E"/>
          <w:sz w:val="18"/>
          <w:shd w:val="clear" w:color="auto" w:fill="F0F0F0"/>
        </w:rPr>
        <w:br/>
        <w:t xml:space="preserve">        self.cre</w:t>
      </w:r>
      <w:r w:rsidRPr="00D935D5">
        <w:rPr>
          <w:rFonts w:ascii="Times New Roman" w:hAnsi="Times New Roman" w:cs="Times New Roman"/>
          <w:color w:val="1E1E1E"/>
          <w:sz w:val="18"/>
          <w:shd w:val="clear" w:color="auto" w:fill="F0F0F0"/>
        </w:rPr>
        <w:t>ds = Credentials.from_authorized_user_file(credentials_path)</w:t>
      </w:r>
      <w:r w:rsidRPr="00D935D5">
        <w:rPr>
          <w:rFonts w:ascii="Times New Roman" w:hAnsi="Times New Roman" w:cs="Times New Roman"/>
          <w:color w:val="1E1E1E"/>
          <w:sz w:val="18"/>
          <w:shd w:val="clear" w:color="auto" w:fill="F0F0F0"/>
        </w:rPr>
        <w:br/>
        <w:t xml:space="preserve">        self.service = build("gmail", "v1", credentials=self.creds)</w:t>
      </w:r>
      <w:r w:rsidRPr="00D935D5">
        <w:rPr>
          <w:rFonts w:ascii="Times New Roman" w:hAnsi="Times New Roman" w:cs="Times New Roman"/>
          <w:color w:val="1E1E1E"/>
          <w:sz w:val="18"/>
          <w:shd w:val="clear" w:color="auto" w:fill="F0F0F0"/>
        </w:rPr>
        <w:br/>
        <w:t xml:space="preserve">        self.processed_ids = set()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check_for_updates(self) -&gt; list:</w:t>
      </w:r>
      <w:r w:rsidRPr="00D935D5">
        <w:rPr>
          <w:rFonts w:ascii="Times New Roman" w:hAnsi="Times New Roman" w:cs="Times New Roman"/>
          <w:color w:val="1E1E1E"/>
          <w:sz w:val="18"/>
          <w:shd w:val="clear" w:color="auto" w:fill="F0F0F0"/>
        </w:rPr>
        <w:br/>
        <w:t xml:space="preserve">        results = self.service.users().messages().</w:t>
      </w:r>
      <w:r w:rsidRPr="00D935D5">
        <w:rPr>
          <w:rFonts w:ascii="Times New Roman" w:hAnsi="Times New Roman" w:cs="Times New Roman"/>
          <w:color w:val="1E1E1E"/>
          <w:sz w:val="18"/>
          <w:shd w:val="clear" w:color="auto" w:fill="F0F0F0"/>
        </w:rPr>
        <w:t>list(</w:t>
      </w:r>
      <w:r w:rsidRPr="00D935D5">
        <w:rPr>
          <w:rFonts w:ascii="Times New Roman" w:hAnsi="Times New Roman" w:cs="Times New Roman"/>
          <w:color w:val="1E1E1E"/>
          <w:sz w:val="18"/>
          <w:shd w:val="clear" w:color="auto" w:fill="F0F0F0"/>
        </w:rPr>
        <w:br/>
        <w:t xml:space="preserve">            userId="me", q="is:unread is:important"</w:t>
      </w:r>
      <w:r w:rsidRPr="00D935D5">
        <w:rPr>
          <w:rFonts w:ascii="Times New Roman" w:hAnsi="Times New Roman" w:cs="Times New Roman"/>
          <w:color w:val="1E1E1E"/>
          <w:sz w:val="18"/>
          <w:shd w:val="clear" w:color="auto" w:fill="F0F0F0"/>
        </w:rPr>
        <w:br/>
        <w:t xml:space="preserve">        ).execute()</w:t>
      </w:r>
      <w:r w:rsidRPr="00D935D5">
        <w:rPr>
          <w:rFonts w:ascii="Times New Roman" w:hAnsi="Times New Roman" w:cs="Times New Roman"/>
          <w:color w:val="1E1E1E"/>
          <w:sz w:val="18"/>
          <w:shd w:val="clear" w:color="auto" w:fill="F0F0F0"/>
        </w:rPr>
        <w:br/>
        <w:t xml:space="preserve">        messages = results.get("messages", [])</w:t>
      </w:r>
      <w:r w:rsidRPr="00D935D5">
        <w:rPr>
          <w:rFonts w:ascii="Times New Roman" w:hAnsi="Times New Roman" w:cs="Times New Roman"/>
          <w:color w:val="1E1E1E"/>
          <w:sz w:val="18"/>
          <w:shd w:val="clear" w:color="auto" w:fill="F0F0F0"/>
        </w:rPr>
        <w:br/>
        <w:t xml:space="preserve">        return [m for m in messages if m["id"] not in self.processed_ids]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create_action_file(self, message) -&gt; Path:</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msg = self.service.users().messages().get(</w:t>
      </w:r>
      <w:r w:rsidRPr="00D935D5">
        <w:rPr>
          <w:rFonts w:ascii="Times New Roman" w:hAnsi="Times New Roman" w:cs="Times New Roman"/>
          <w:color w:val="1E1E1E"/>
          <w:sz w:val="18"/>
          <w:shd w:val="clear" w:color="auto" w:fill="F0F0F0"/>
        </w:rPr>
        <w:br/>
        <w:t xml:space="preserve">            userId="me", id=message["id"]</w:t>
      </w:r>
      <w:r w:rsidRPr="00D935D5">
        <w:rPr>
          <w:rFonts w:ascii="Times New Roman" w:hAnsi="Times New Roman" w:cs="Times New Roman"/>
          <w:color w:val="1E1E1E"/>
          <w:sz w:val="18"/>
          <w:shd w:val="clear" w:color="auto" w:fill="F0F0F0"/>
        </w:rPr>
        <w:br/>
        <w:t xml:space="preserve">        ).execute()</w:t>
      </w:r>
      <w:r w:rsidRPr="00D935D5">
        <w:rPr>
          <w:rFonts w:ascii="Times New Roman" w:hAnsi="Times New Roman" w:cs="Times New Roman"/>
          <w:color w:val="1E1E1E"/>
          <w:sz w:val="18"/>
          <w:shd w:val="clear" w:color="auto" w:fill="F0F0F0"/>
        </w:rPr>
        <w:br/>
        <w:t xml:space="preserve">        headers = {h["name"]: h["value"]</w:t>
      </w:r>
      <w:r w:rsidRPr="00D935D5">
        <w:rPr>
          <w:rFonts w:ascii="Times New Roman" w:hAnsi="Times New Roman" w:cs="Times New Roman"/>
          <w:color w:val="1E1E1E"/>
          <w:sz w:val="18"/>
          <w:shd w:val="clear" w:color="auto" w:fill="F0F0F0"/>
        </w:rPr>
        <w:br/>
        <w:t xml:space="preserve">                   for h in msg["payload"]["headers"]}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content = f"""---</w:t>
      </w:r>
      <w:r w:rsidRPr="00D935D5">
        <w:rPr>
          <w:rFonts w:ascii="Times New Roman" w:hAnsi="Times New Roman" w:cs="Times New Roman"/>
          <w:color w:val="1E1E1E"/>
          <w:sz w:val="18"/>
          <w:shd w:val="clear" w:color="auto" w:fill="F0F0F0"/>
        </w:rPr>
        <w:br/>
        <w:t>type: email</w:t>
      </w:r>
      <w:r w:rsidRPr="00D935D5">
        <w:rPr>
          <w:rFonts w:ascii="Times New Roman" w:hAnsi="Times New Roman" w:cs="Times New Roman"/>
          <w:color w:val="1E1E1E"/>
          <w:sz w:val="18"/>
          <w:shd w:val="clear" w:color="auto" w:fill="F0F0F0"/>
        </w:rPr>
        <w:br/>
        <w:t>from: {headers</w:t>
      </w:r>
      <w:r w:rsidRPr="00D935D5">
        <w:rPr>
          <w:rFonts w:ascii="Times New Roman" w:hAnsi="Times New Roman" w:cs="Times New Roman"/>
          <w:color w:val="1E1E1E"/>
          <w:sz w:val="18"/>
          <w:shd w:val="clear" w:color="auto" w:fill="F0F0F0"/>
        </w:rPr>
        <w:t>.get("From", "Unknown")}</w:t>
      </w:r>
      <w:r w:rsidRPr="00D935D5">
        <w:rPr>
          <w:rFonts w:ascii="Times New Roman" w:hAnsi="Times New Roman" w:cs="Times New Roman"/>
          <w:color w:val="1E1E1E"/>
          <w:sz w:val="18"/>
          <w:shd w:val="clear" w:color="auto" w:fill="F0F0F0"/>
        </w:rPr>
        <w:br/>
        <w:t>subject: {headers.get("Subject", "No Subject")}</w:t>
      </w:r>
      <w:r w:rsidRPr="00D935D5">
        <w:rPr>
          <w:rFonts w:ascii="Times New Roman" w:hAnsi="Times New Roman" w:cs="Times New Roman"/>
          <w:color w:val="1E1E1E"/>
          <w:sz w:val="18"/>
          <w:shd w:val="clear" w:color="auto" w:fill="F0F0F0"/>
        </w:rPr>
        <w:br/>
        <w:t>received: {datetime.now().isoformat()}</w:t>
      </w:r>
      <w:r w:rsidRPr="00D935D5">
        <w:rPr>
          <w:rFonts w:ascii="Times New Roman" w:hAnsi="Times New Roman" w:cs="Times New Roman"/>
          <w:color w:val="1E1E1E"/>
          <w:sz w:val="18"/>
          <w:shd w:val="clear" w:color="auto" w:fill="F0F0F0"/>
        </w:rPr>
        <w:br/>
        <w:t>priority: high</w:t>
      </w:r>
      <w:r w:rsidRPr="00D935D5">
        <w:rPr>
          <w:rFonts w:ascii="Times New Roman" w:hAnsi="Times New Roman" w:cs="Times New Roman"/>
          <w:color w:val="1E1E1E"/>
          <w:sz w:val="18"/>
          <w:shd w:val="clear" w:color="auto" w:fill="F0F0F0"/>
        </w:rPr>
        <w:br/>
        <w:t>status: pending</w:t>
      </w:r>
      <w:bookmarkStart w:id="0" w:name="_GoBack"/>
      <w:bookmarkEnd w:id="0"/>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Email Content</w:t>
      </w:r>
      <w:r w:rsidRPr="00D935D5">
        <w:rPr>
          <w:rFonts w:ascii="Times New Roman" w:hAnsi="Times New Roman" w:cs="Times New Roman"/>
          <w:color w:val="1E1E1E"/>
          <w:sz w:val="18"/>
          <w:shd w:val="clear" w:color="auto" w:fill="F0F0F0"/>
        </w:rPr>
        <w:br/>
        <w:t>{msg.get("snippet",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Suggested Actions</w:t>
      </w:r>
      <w:r w:rsidRPr="00D935D5">
        <w:rPr>
          <w:rFonts w:ascii="Times New Roman" w:hAnsi="Times New Roman" w:cs="Times New Roman"/>
          <w:color w:val="1E1E1E"/>
          <w:sz w:val="18"/>
          <w:shd w:val="clear" w:color="auto" w:fill="F0F0F0"/>
        </w:rPr>
        <w:br/>
        <w:t>- [ ] Reply to sender</w:t>
      </w:r>
      <w:r w:rsidRPr="00D935D5">
        <w:rPr>
          <w:rFonts w:ascii="Times New Roman" w:hAnsi="Times New Roman" w:cs="Times New Roman"/>
          <w:color w:val="1E1E1E"/>
          <w:sz w:val="18"/>
          <w:shd w:val="clear" w:color="auto" w:fill="F0F0F0"/>
        </w:rPr>
        <w:br/>
        <w:t>- [ ] Forward to relev</w:t>
      </w:r>
      <w:r w:rsidRPr="00D935D5">
        <w:rPr>
          <w:rFonts w:ascii="Times New Roman" w:hAnsi="Times New Roman" w:cs="Times New Roman"/>
          <w:color w:val="1E1E1E"/>
          <w:sz w:val="18"/>
          <w:shd w:val="clear" w:color="auto" w:fill="F0F0F0"/>
        </w:rPr>
        <w:t>ant party</w:t>
      </w:r>
      <w:r w:rsidRPr="00D935D5">
        <w:rPr>
          <w:rFonts w:ascii="Times New Roman" w:hAnsi="Times New Roman" w:cs="Times New Roman"/>
          <w:color w:val="1E1E1E"/>
          <w:sz w:val="18"/>
          <w:shd w:val="clear" w:color="auto" w:fill="F0F0F0"/>
        </w:rPr>
        <w:br/>
        <w:t>- [ ] Archive after processing</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xml:space="preserve">        filepath = self.needs_action / "Email" / f"EMAIL_{message['id']}.md"</w:t>
      </w:r>
      <w:r w:rsidRPr="00D935D5">
        <w:rPr>
          <w:rFonts w:ascii="Times New Roman" w:hAnsi="Times New Roman" w:cs="Times New Roman"/>
          <w:color w:val="1E1E1E"/>
          <w:sz w:val="18"/>
          <w:shd w:val="clear" w:color="auto" w:fill="F0F0F0"/>
        </w:rPr>
        <w:br/>
        <w:t xml:space="preserve">        filepath.parent.mkdir(parents=True, exist_ok=True)</w:t>
      </w:r>
      <w:r w:rsidRPr="00D935D5">
        <w:rPr>
          <w:rFonts w:ascii="Times New Roman" w:hAnsi="Times New Roman" w:cs="Times New Roman"/>
          <w:color w:val="1E1E1E"/>
          <w:sz w:val="18"/>
          <w:shd w:val="clear" w:color="auto" w:fill="F0F0F0"/>
        </w:rPr>
        <w:br/>
        <w:t xml:space="preserve">        filepath.write_text(content)</w:t>
      </w:r>
      <w:r w:rsidRPr="00D935D5">
        <w:rPr>
          <w:rFonts w:ascii="Times New Roman" w:hAnsi="Times New Roman" w:cs="Times New Roman"/>
          <w:color w:val="1E1E1E"/>
          <w:sz w:val="18"/>
          <w:shd w:val="clear" w:color="auto" w:fill="F0F0F0"/>
        </w:rPr>
        <w:br/>
        <w:t xml:space="preserve">        self.processed_ids.add(message</w:t>
      </w:r>
      <w:r w:rsidRPr="00D935D5">
        <w:rPr>
          <w:rFonts w:ascii="Times New Roman" w:hAnsi="Times New Roman" w:cs="Times New Roman"/>
          <w:color w:val="1E1E1E"/>
          <w:sz w:val="18"/>
          <w:shd w:val="clear" w:color="auto" w:fill="F0F0F0"/>
        </w:rPr>
        <w:t>["id"])</w:t>
      </w:r>
      <w:r w:rsidRPr="00D935D5">
        <w:rPr>
          <w:rFonts w:ascii="Times New Roman" w:hAnsi="Times New Roman" w:cs="Times New Roman"/>
          <w:color w:val="1E1E1E"/>
          <w:sz w:val="18"/>
          <w:shd w:val="clear" w:color="auto" w:fill="F0F0F0"/>
        </w:rPr>
        <w:br/>
        <w:t xml:space="preserve">        self.logger.info(f"Created action file: {filepath.name}")</w:t>
      </w:r>
      <w:r w:rsidRPr="00D935D5">
        <w:rPr>
          <w:rFonts w:ascii="Times New Roman" w:hAnsi="Times New Roman" w:cs="Times New Roman"/>
          <w:color w:val="1E1E1E"/>
          <w:sz w:val="18"/>
          <w:shd w:val="clear" w:color="auto" w:fill="F0F0F0"/>
        </w:rPr>
        <w:br/>
        <w:t xml:space="preserve">        return filepath</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5.3 Test the Gmail Watcher</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Ensure your Gmail OAuth credentials are set up and your .env file is configured</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 xml:space="preserve">Run: python -c "from watchers.gmail_watcher import </w:t>
      </w:r>
      <w:r w:rsidRPr="00D935D5">
        <w:rPr>
          <w:rFonts w:ascii="Times New Roman" w:hAnsi="Times New Roman" w:cs="Times New Roman"/>
        </w:rPr>
        <w:t>GmailWatcher; print('Import OK')"</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Send yourself a test email marked as "Important"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Run the watcher briefly and check the /Needs_Action/Email/ folder</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a markdown file was created with the email content</w:t>
      </w:r>
    </w:p>
    <w:p w:rsidR="00F91062" w:rsidRPr="00D935D5" w:rsidRDefault="00D935D5">
      <w:pPr>
        <w:spacing w:before="160" w:after="160"/>
        <w:ind w:left="283"/>
        <w:rPr>
          <w:rFonts w:ascii="Times New Roman" w:hAnsi="Times New Roman" w:cs="Times New Roman"/>
        </w:rPr>
      </w:pPr>
      <w:r w:rsidRPr="00D935D5">
        <w:rPr>
          <w:rFonts w:ascii="Times New Roman" w:hAnsi="Times New Roman" w:cs="Times New Roman"/>
          <w:b/>
          <w:color w:val="CC6600"/>
          <w:sz w:val="20"/>
        </w:rPr>
        <w:t xml:space="preserve">  TROUBLESHOOTING: </w:t>
      </w:r>
      <w:r w:rsidRPr="00D935D5">
        <w:rPr>
          <w:rFonts w:ascii="Times New Roman" w:hAnsi="Times New Roman" w:cs="Times New Roman"/>
          <w:color w:val="555555"/>
          <w:sz w:val="20"/>
        </w:rPr>
        <w:t>If the Gmail API returns a 403</w:t>
      </w:r>
      <w:r w:rsidRPr="00D935D5">
        <w:rPr>
          <w:rFonts w:ascii="Times New Roman" w:hAnsi="Times New Roman" w:cs="Times New Roman"/>
          <w:color w:val="555555"/>
          <w:sz w:val="20"/>
        </w:rPr>
        <w:t xml:space="preserve"> error, ensure you have enabled the Gmail API in Google Cloud Console and that your OAuth consent screen is configured.</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4. Phase 2 -- Multiple Watcher Scripts</w:t>
      </w:r>
    </w:p>
    <w:p w:rsidR="00F91062" w:rsidRPr="00D935D5" w:rsidRDefault="00D935D5">
      <w:pPr>
        <w:rPr>
          <w:rFonts w:ascii="Times New Roman" w:hAnsi="Times New Roman" w:cs="Times New Roman"/>
        </w:rPr>
      </w:pPr>
      <w:r w:rsidRPr="00D935D5">
        <w:rPr>
          <w:rFonts w:ascii="Times New Roman" w:hAnsi="Times New Roman" w:cs="Times New Roman"/>
        </w:rPr>
        <w:t>Silver Tier requires two or more watchers. You already have the Gmail Watcher from Phase 1. Now</w:t>
      </w:r>
      <w:r w:rsidRPr="00D935D5">
        <w:rPr>
          <w:rFonts w:ascii="Times New Roman" w:hAnsi="Times New Roman" w:cs="Times New Roman"/>
        </w:rPr>
        <w:t xml:space="preserve"> build the WhatsApp and LinkedIn watchers.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6: Build the WhatsApp Watcher (Playwright-based)</w:t>
      </w:r>
    </w:p>
    <w:p w:rsidR="00F91062" w:rsidRPr="00D935D5" w:rsidRDefault="00D935D5">
      <w:pPr>
        <w:rPr>
          <w:rFonts w:ascii="Times New Roman" w:hAnsi="Times New Roman" w:cs="Times New Roman"/>
        </w:rPr>
      </w:pPr>
      <w:r w:rsidRPr="00D935D5">
        <w:rPr>
          <w:rFonts w:ascii="Times New Roman" w:hAnsi="Times New Roman" w:cs="Times New Roman"/>
        </w:rPr>
        <w:t>Estimated time: 60 minutes</w:t>
      </w:r>
    </w:p>
    <w:p w:rsidR="00F91062" w:rsidRPr="00D935D5" w:rsidRDefault="00D935D5">
      <w:pPr>
        <w:spacing w:before="160" w:after="160"/>
        <w:ind w:left="283"/>
        <w:rPr>
          <w:rFonts w:ascii="Times New Roman" w:hAnsi="Times New Roman" w:cs="Times New Roman"/>
        </w:rPr>
      </w:pPr>
      <w:r w:rsidRPr="00D935D5">
        <w:rPr>
          <w:rFonts w:ascii="Times New Roman" w:hAnsi="Times New Roman" w:cs="Times New Roman"/>
          <w:b/>
          <w:color w:val="CC6600"/>
          <w:sz w:val="20"/>
        </w:rPr>
        <w:t xml:space="preserve">  WARNING: </w:t>
      </w:r>
      <w:r w:rsidRPr="00D935D5">
        <w:rPr>
          <w:rFonts w:ascii="Times New Roman" w:hAnsi="Times New Roman" w:cs="Times New Roman"/>
          <w:color w:val="555555"/>
          <w:sz w:val="20"/>
        </w:rPr>
        <w:t>This uses WhatsApp Web automation via Playwright. Be aware of WhatsApp's terms of service. Use responsibly.</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6.1 First-Tim</w:t>
      </w:r>
      <w:r w:rsidRPr="00D935D5">
        <w:rPr>
          <w:rFonts w:ascii="Times New Roman" w:hAnsi="Times New Roman" w:cs="Times New Roman"/>
        </w:rPr>
        <w:t>e WhatsApp Web Login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Run Playwright to open a persistent browser session:</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python -c "</w:t>
      </w:r>
      <w:r w:rsidRPr="00D935D5">
        <w:rPr>
          <w:rFonts w:ascii="Times New Roman" w:hAnsi="Times New Roman" w:cs="Times New Roman"/>
          <w:color w:val="1E1E1E"/>
          <w:sz w:val="18"/>
          <w:shd w:val="clear" w:color="auto" w:fill="F0F0F0"/>
        </w:rPr>
        <w:br/>
        <w:t>from playwright.sync_api import sync_playwright</w:t>
      </w:r>
      <w:r w:rsidRPr="00D935D5">
        <w:rPr>
          <w:rFonts w:ascii="Times New Roman" w:hAnsi="Times New Roman" w:cs="Times New Roman"/>
          <w:color w:val="1E1E1E"/>
          <w:sz w:val="18"/>
          <w:shd w:val="clear" w:color="auto" w:fill="F0F0F0"/>
        </w:rPr>
        <w:br/>
        <w:t>with sync_playwright() as p:</w:t>
      </w:r>
      <w:r w:rsidRPr="00D935D5">
        <w:rPr>
          <w:rFonts w:ascii="Times New Roman" w:hAnsi="Times New Roman" w:cs="Times New Roman"/>
          <w:color w:val="1E1E1E"/>
          <w:sz w:val="18"/>
          <w:shd w:val="clear" w:color="auto" w:fill="F0F0F0"/>
        </w:rPr>
        <w:br/>
        <w:t xml:space="preserve">    ctx = p.chromium.launch_persistent_context('C:/Secrets/whatsapp_session', headless=False)</w:t>
      </w:r>
      <w:r w:rsidRPr="00D935D5">
        <w:rPr>
          <w:rFonts w:ascii="Times New Roman" w:hAnsi="Times New Roman" w:cs="Times New Roman"/>
          <w:color w:val="1E1E1E"/>
          <w:sz w:val="18"/>
          <w:shd w:val="clear" w:color="auto" w:fill="F0F0F0"/>
        </w:rPr>
        <w:br/>
        <w:t xml:space="preserve">    page = ctx.pages[0]</w:t>
      </w:r>
      <w:r w:rsidRPr="00D935D5">
        <w:rPr>
          <w:rFonts w:ascii="Times New Roman" w:hAnsi="Times New Roman" w:cs="Times New Roman"/>
          <w:color w:val="1E1E1E"/>
          <w:sz w:val="18"/>
          <w:shd w:val="clear" w:color="auto" w:fill="F0F0F0"/>
        </w:rPr>
        <w:br/>
        <w:t xml:space="preserve">    page.goto('https://web.whatsapp.com')</w:t>
      </w:r>
      <w:r w:rsidRPr="00D935D5">
        <w:rPr>
          <w:rFonts w:ascii="Times New Roman" w:hAnsi="Times New Roman" w:cs="Times New Roman"/>
          <w:color w:val="1E1E1E"/>
          <w:sz w:val="18"/>
          <w:shd w:val="clear" w:color="auto" w:fill="F0F0F0"/>
        </w:rPr>
        <w:br/>
        <w:t xml:space="preserve">    input('Scan QR code and press Enter...')</w:t>
      </w:r>
      <w:r w:rsidRPr="00D935D5">
        <w:rPr>
          <w:rFonts w:ascii="Times New Roman" w:hAnsi="Times New Roman" w:cs="Times New Roman"/>
          <w:color w:val="1E1E1E"/>
          <w:sz w:val="18"/>
          <w:shd w:val="clear" w:color="auto" w:fill="F0F0F0"/>
        </w:rPr>
        <w:br/>
        <w:t xml:space="preserve">    ctx.close()</w:t>
      </w:r>
      <w:r w:rsidRPr="00D935D5">
        <w:rPr>
          <w:rFonts w:ascii="Times New Roman" w:hAnsi="Times New Roman" w:cs="Times New Roman"/>
          <w:color w:val="1E1E1E"/>
          <w:sz w:val="18"/>
          <w:shd w:val="clear" w:color="auto" w:fill="F0F0F0"/>
        </w:rPr>
        <w:br/>
        <w: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Scan the QR code with your phone to authenticate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Press Enter after the session is loaded -- the session is now saved</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6.2 Creat</w:t>
      </w:r>
      <w:r w:rsidRPr="00D935D5">
        <w:rPr>
          <w:rFonts w:ascii="Times New Roman" w:hAnsi="Times New Roman" w:cs="Times New Roman"/>
        </w:rPr>
        <w:t>e whatsapp_watcher.py</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watchers/whatsapp_watcher.py</w:t>
      </w:r>
      <w:r w:rsidRPr="00D935D5">
        <w:rPr>
          <w:rFonts w:ascii="Times New Roman" w:hAnsi="Times New Roman" w:cs="Times New Roman"/>
          <w:color w:val="1E1E1E"/>
          <w:sz w:val="18"/>
          <w:shd w:val="clear" w:color="auto" w:fill="F0F0F0"/>
        </w:rPr>
        <w:br/>
        <w:t>from playwright.sync_api import sync_playwright</w:t>
      </w:r>
      <w:r w:rsidRPr="00D935D5">
        <w:rPr>
          <w:rFonts w:ascii="Times New Roman" w:hAnsi="Times New Roman" w:cs="Times New Roman"/>
          <w:color w:val="1E1E1E"/>
          <w:sz w:val="18"/>
          <w:shd w:val="clear" w:color="auto" w:fill="F0F0F0"/>
        </w:rPr>
        <w:br/>
        <w:t>from watchers.base_watcher import BaseWatcher</w:t>
      </w:r>
      <w:r w:rsidRPr="00D935D5">
        <w:rPr>
          <w:rFonts w:ascii="Times New Roman" w:hAnsi="Times New Roman" w:cs="Times New Roman"/>
          <w:color w:val="1E1E1E"/>
          <w:sz w:val="18"/>
          <w:shd w:val="clear" w:color="auto" w:fill="F0F0F0"/>
        </w:rPr>
        <w:br/>
        <w:t>from pathlib import Path</w:t>
      </w:r>
      <w:r w:rsidRPr="00D935D5">
        <w:rPr>
          <w:rFonts w:ascii="Times New Roman" w:hAnsi="Times New Roman" w:cs="Times New Roman"/>
          <w:color w:val="1E1E1E"/>
          <w:sz w:val="18"/>
          <w:shd w:val="clear" w:color="auto" w:fill="F0F0F0"/>
        </w:rPr>
        <w:br/>
        <w:t>from datetime import datetime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class WhatsAppWatcher(BaseWatcher):</w:t>
      </w:r>
      <w:r w:rsidRPr="00D935D5">
        <w:rPr>
          <w:rFonts w:ascii="Times New Roman" w:hAnsi="Times New Roman" w:cs="Times New Roman"/>
          <w:color w:val="1E1E1E"/>
          <w:sz w:val="18"/>
          <w:shd w:val="clear" w:color="auto" w:fill="F0F0F0"/>
        </w:rPr>
        <w:br/>
        <w:t xml:space="preserve">    def __init__(</w:t>
      </w:r>
      <w:r w:rsidRPr="00D935D5">
        <w:rPr>
          <w:rFonts w:ascii="Times New Roman" w:hAnsi="Times New Roman" w:cs="Times New Roman"/>
          <w:color w:val="1E1E1E"/>
          <w:sz w:val="18"/>
          <w:shd w:val="clear" w:color="auto" w:fill="F0F0F0"/>
        </w:rPr>
        <w:t>self, vault_path: str, session_path: str):</w:t>
      </w:r>
      <w:r w:rsidRPr="00D935D5">
        <w:rPr>
          <w:rFonts w:ascii="Times New Roman" w:hAnsi="Times New Roman" w:cs="Times New Roman"/>
          <w:color w:val="1E1E1E"/>
          <w:sz w:val="18"/>
          <w:shd w:val="clear" w:color="auto" w:fill="F0F0F0"/>
        </w:rPr>
        <w:br/>
        <w:t xml:space="preserve">        super().__init__(vault_path, check_interval=30)</w:t>
      </w:r>
      <w:r w:rsidRPr="00D935D5">
        <w:rPr>
          <w:rFonts w:ascii="Times New Roman" w:hAnsi="Times New Roman" w:cs="Times New Roman"/>
          <w:color w:val="1E1E1E"/>
          <w:sz w:val="18"/>
          <w:shd w:val="clear" w:color="auto" w:fill="F0F0F0"/>
        </w:rPr>
        <w:br/>
        <w:t xml:space="preserve">        self.session_path = Path(session_path)</w:t>
      </w:r>
      <w:r w:rsidRPr="00D935D5">
        <w:rPr>
          <w:rFonts w:ascii="Times New Roman" w:hAnsi="Times New Roman" w:cs="Times New Roman"/>
          <w:color w:val="1E1E1E"/>
          <w:sz w:val="18"/>
          <w:shd w:val="clear" w:color="auto" w:fill="F0F0F0"/>
        </w:rPr>
        <w:br/>
        <w:t xml:space="preserve">        self.keywords = ["urgent", "asap", "invoice", "payment", "help", "pricing"]</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check_for_updates</w:t>
      </w:r>
      <w:r w:rsidRPr="00D935D5">
        <w:rPr>
          <w:rFonts w:ascii="Times New Roman" w:hAnsi="Times New Roman" w:cs="Times New Roman"/>
          <w:color w:val="1E1E1E"/>
          <w:sz w:val="18"/>
          <w:shd w:val="clear" w:color="auto" w:fill="F0F0F0"/>
        </w:rPr>
        <w:t>(self) -&gt; list:</w:t>
      </w:r>
      <w:r w:rsidRPr="00D935D5">
        <w:rPr>
          <w:rFonts w:ascii="Times New Roman" w:hAnsi="Times New Roman" w:cs="Times New Roman"/>
          <w:color w:val="1E1E1E"/>
          <w:sz w:val="18"/>
          <w:shd w:val="clear" w:color="auto" w:fill="F0F0F0"/>
        </w:rPr>
        <w:br/>
        <w:t xml:space="preserve">        messages = []</w:t>
      </w:r>
      <w:r w:rsidRPr="00D935D5">
        <w:rPr>
          <w:rFonts w:ascii="Times New Roman" w:hAnsi="Times New Roman" w:cs="Times New Roman"/>
          <w:color w:val="1E1E1E"/>
          <w:sz w:val="18"/>
          <w:shd w:val="clear" w:color="auto" w:fill="F0F0F0"/>
        </w:rPr>
        <w:br/>
        <w:t xml:space="preserve">        with sync_playwright() as p:</w:t>
      </w:r>
      <w:r w:rsidRPr="00D935D5">
        <w:rPr>
          <w:rFonts w:ascii="Times New Roman" w:hAnsi="Times New Roman" w:cs="Times New Roman"/>
          <w:color w:val="1E1E1E"/>
          <w:sz w:val="18"/>
          <w:shd w:val="clear" w:color="auto" w:fill="F0F0F0"/>
        </w:rPr>
        <w:br/>
        <w:t xml:space="preserve">            browser = p.chromium.launch_persistent_context(</w:t>
      </w:r>
      <w:r w:rsidRPr="00D935D5">
        <w:rPr>
          <w:rFonts w:ascii="Times New Roman" w:hAnsi="Times New Roman" w:cs="Times New Roman"/>
          <w:color w:val="1E1E1E"/>
          <w:sz w:val="18"/>
          <w:shd w:val="clear" w:color="auto" w:fill="F0F0F0"/>
        </w:rPr>
        <w:br/>
        <w:t xml:space="preserve">                str(self.session_path), headless=True</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page = browser.pages[0]</w:t>
      </w:r>
      <w:r w:rsidRPr="00D935D5">
        <w:rPr>
          <w:rFonts w:ascii="Times New Roman" w:hAnsi="Times New Roman" w:cs="Times New Roman"/>
          <w:color w:val="1E1E1E"/>
          <w:sz w:val="18"/>
          <w:shd w:val="clear" w:color="auto" w:fill="F0F0F0"/>
        </w:rPr>
        <w:br/>
        <w:t xml:space="preserve">            page.</w:t>
      </w:r>
      <w:r w:rsidRPr="00D935D5">
        <w:rPr>
          <w:rFonts w:ascii="Times New Roman" w:hAnsi="Times New Roman" w:cs="Times New Roman"/>
          <w:color w:val="1E1E1E"/>
          <w:sz w:val="18"/>
          <w:shd w:val="clear" w:color="auto" w:fill="F0F0F0"/>
        </w:rPr>
        <w:t>goto("https://web.whatsapp.com")</w:t>
      </w:r>
      <w:r w:rsidRPr="00D935D5">
        <w:rPr>
          <w:rFonts w:ascii="Times New Roman" w:hAnsi="Times New Roman" w:cs="Times New Roman"/>
          <w:color w:val="1E1E1E"/>
          <w:sz w:val="18"/>
          <w:shd w:val="clear" w:color="auto" w:fill="F0F0F0"/>
        </w:rPr>
        <w:br/>
        <w:t xml:space="preserve">            page.wait_for_selector('[data-testid="chat-list"]', timeout=30000)</w:t>
      </w:r>
      <w:r w:rsidRPr="00D935D5">
        <w:rPr>
          <w:rFonts w:ascii="Times New Roman" w:hAnsi="Times New Roman" w:cs="Times New Roman"/>
          <w:color w:val="1E1E1E"/>
          <w:sz w:val="18"/>
          <w:shd w:val="clear" w:color="auto" w:fill="F0F0F0"/>
        </w:rPr>
        <w:br/>
        <w:t xml:space="preserve">            unread = page.query_selector_all('[aria-label*="unread"]')</w:t>
      </w:r>
      <w:r w:rsidRPr="00D935D5">
        <w:rPr>
          <w:rFonts w:ascii="Times New Roman" w:hAnsi="Times New Roman" w:cs="Times New Roman"/>
          <w:color w:val="1E1E1E"/>
          <w:sz w:val="18"/>
          <w:shd w:val="clear" w:color="auto" w:fill="F0F0F0"/>
        </w:rPr>
        <w:br/>
        <w:t xml:space="preserve">            for chat in unread:</w:t>
      </w:r>
      <w:r w:rsidRPr="00D935D5">
        <w:rPr>
          <w:rFonts w:ascii="Times New Roman" w:hAnsi="Times New Roman" w:cs="Times New Roman"/>
          <w:color w:val="1E1E1E"/>
          <w:sz w:val="18"/>
          <w:shd w:val="clear" w:color="auto" w:fill="F0F0F0"/>
        </w:rPr>
        <w:br/>
        <w:t xml:space="preserve">                text = chat.inner_text().</w:t>
      </w:r>
      <w:r w:rsidRPr="00D935D5">
        <w:rPr>
          <w:rFonts w:ascii="Times New Roman" w:hAnsi="Times New Roman" w:cs="Times New Roman"/>
          <w:color w:val="1E1E1E"/>
          <w:sz w:val="18"/>
          <w:shd w:val="clear" w:color="auto" w:fill="F0F0F0"/>
        </w:rPr>
        <w:t>lower()</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if any(kw in text for kw in self.keywords):</w:t>
      </w:r>
      <w:r w:rsidRPr="00D935D5">
        <w:rPr>
          <w:rFonts w:ascii="Times New Roman" w:hAnsi="Times New Roman" w:cs="Times New Roman"/>
          <w:color w:val="1E1E1E"/>
          <w:sz w:val="18"/>
          <w:shd w:val="clear" w:color="auto" w:fill="F0F0F0"/>
        </w:rPr>
        <w:br/>
        <w:t xml:space="preserve">                    messages.append({"text": text, "sender": "unknown"})</w:t>
      </w:r>
      <w:r w:rsidRPr="00D935D5">
        <w:rPr>
          <w:rFonts w:ascii="Times New Roman" w:hAnsi="Times New Roman" w:cs="Times New Roman"/>
          <w:color w:val="1E1E1E"/>
          <w:sz w:val="18"/>
          <w:shd w:val="clear" w:color="auto" w:fill="F0F0F0"/>
        </w:rPr>
        <w:br/>
        <w:t xml:space="preserve">            browser.close()</w:t>
      </w:r>
      <w:r w:rsidRPr="00D935D5">
        <w:rPr>
          <w:rFonts w:ascii="Times New Roman" w:hAnsi="Times New Roman" w:cs="Times New Roman"/>
          <w:color w:val="1E1E1E"/>
          <w:sz w:val="18"/>
          <w:shd w:val="clear" w:color="auto" w:fill="F0F0F0"/>
        </w:rPr>
        <w:br/>
        <w:t xml:space="preserve">        return messages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create_action_file(self, item) -&gt; Path:</w:t>
      </w:r>
      <w:r w:rsidRPr="00D935D5">
        <w:rPr>
          <w:rFonts w:ascii="Times New Roman" w:hAnsi="Times New Roman" w:cs="Times New Roman"/>
          <w:color w:val="1E1E1E"/>
          <w:sz w:val="18"/>
          <w:shd w:val="clear" w:color="auto" w:fill="F0F0F0"/>
        </w:rPr>
        <w:br/>
        <w:t xml:space="preserve">        ts = d</w:t>
      </w:r>
      <w:r w:rsidRPr="00D935D5">
        <w:rPr>
          <w:rFonts w:ascii="Times New Roman" w:hAnsi="Times New Roman" w:cs="Times New Roman"/>
          <w:color w:val="1E1E1E"/>
          <w:sz w:val="18"/>
          <w:shd w:val="clear" w:color="auto" w:fill="F0F0F0"/>
        </w:rPr>
        <w:t>atetime.now().strftime("%Y%m%d_%H%M%S")</w:t>
      </w:r>
      <w:r w:rsidRPr="00D935D5">
        <w:rPr>
          <w:rFonts w:ascii="Times New Roman" w:hAnsi="Times New Roman" w:cs="Times New Roman"/>
          <w:color w:val="1E1E1E"/>
          <w:sz w:val="18"/>
          <w:shd w:val="clear" w:color="auto" w:fill="F0F0F0"/>
        </w:rPr>
        <w:br/>
        <w:t xml:space="preserve">        content = f"""---</w:t>
      </w:r>
      <w:r w:rsidRPr="00D935D5">
        <w:rPr>
          <w:rFonts w:ascii="Times New Roman" w:hAnsi="Times New Roman" w:cs="Times New Roman"/>
          <w:color w:val="1E1E1E"/>
          <w:sz w:val="18"/>
          <w:shd w:val="clear" w:color="auto" w:fill="F0F0F0"/>
        </w:rPr>
        <w:br/>
        <w:t>type: whatsapp</w:t>
      </w:r>
      <w:r w:rsidRPr="00D935D5">
        <w:rPr>
          <w:rFonts w:ascii="Times New Roman" w:hAnsi="Times New Roman" w:cs="Times New Roman"/>
          <w:color w:val="1E1E1E"/>
          <w:sz w:val="18"/>
          <w:shd w:val="clear" w:color="auto" w:fill="F0F0F0"/>
        </w:rPr>
        <w:br/>
        <w:t>received: {datetime.now().isoformat()}</w:t>
      </w:r>
      <w:r w:rsidRPr="00D935D5">
        <w:rPr>
          <w:rFonts w:ascii="Times New Roman" w:hAnsi="Times New Roman" w:cs="Times New Roman"/>
          <w:color w:val="1E1E1E"/>
          <w:sz w:val="18"/>
          <w:shd w:val="clear" w:color="auto" w:fill="F0F0F0"/>
        </w:rPr>
        <w:br/>
        <w:t>priority: high</w:t>
      </w:r>
      <w:r w:rsidRPr="00D935D5">
        <w:rPr>
          <w:rFonts w:ascii="Times New Roman" w:hAnsi="Times New Roman" w:cs="Times New Roman"/>
          <w:color w:val="1E1E1E"/>
          <w:sz w:val="18"/>
          <w:shd w:val="clear" w:color="auto" w:fill="F0F0F0"/>
        </w:rPr>
        <w:br/>
        <w:t>status: pending</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WhatsApp Message</w:t>
      </w:r>
      <w:r w:rsidRPr="00D935D5">
        <w:rPr>
          <w:rFonts w:ascii="Times New Roman" w:hAnsi="Times New Roman" w:cs="Times New Roman"/>
          <w:color w:val="1E1E1E"/>
          <w:sz w:val="18"/>
          <w:shd w:val="clear" w:color="auto" w:fill="F0F0F0"/>
        </w:rPr>
        <w:br/>
        <w:t>{item["text"]}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Suggested Actions</w:t>
      </w:r>
      <w:r w:rsidRPr="00D935D5">
        <w:rPr>
          <w:rFonts w:ascii="Times New Roman" w:hAnsi="Times New Roman" w:cs="Times New Roman"/>
          <w:color w:val="1E1E1E"/>
          <w:sz w:val="18"/>
          <w:shd w:val="clear" w:color="auto" w:fill="F0F0F0"/>
        </w:rPr>
        <w:br/>
        <w:t>- [ ] Reply to sender</w:t>
      </w:r>
      <w:r w:rsidRPr="00D935D5">
        <w:rPr>
          <w:rFonts w:ascii="Times New Roman" w:hAnsi="Times New Roman" w:cs="Times New Roman"/>
          <w:color w:val="1E1E1E"/>
          <w:sz w:val="18"/>
          <w:shd w:val="clear" w:color="auto" w:fill="F0F0F0"/>
        </w:rPr>
        <w:br/>
        <w:t>- [ ] Create task fro</w:t>
      </w:r>
      <w:r w:rsidRPr="00D935D5">
        <w:rPr>
          <w:rFonts w:ascii="Times New Roman" w:hAnsi="Times New Roman" w:cs="Times New Roman"/>
          <w:color w:val="1E1E1E"/>
          <w:sz w:val="18"/>
          <w:shd w:val="clear" w:color="auto" w:fill="F0F0F0"/>
        </w:rPr>
        <w:t>m message</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xml:space="preserve">        filepath = self.needs_action / "WhatsApp" / f"WA_{ts}.md"</w:t>
      </w:r>
      <w:r w:rsidRPr="00D935D5">
        <w:rPr>
          <w:rFonts w:ascii="Times New Roman" w:hAnsi="Times New Roman" w:cs="Times New Roman"/>
          <w:color w:val="1E1E1E"/>
          <w:sz w:val="18"/>
          <w:shd w:val="clear" w:color="auto" w:fill="F0F0F0"/>
        </w:rPr>
        <w:br/>
        <w:t xml:space="preserve">        filepath.parent.mkdir(parents=True, exist_ok=True)</w:t>
      </w:r>
      <w:r w:rsidRPr="00D935D5">
        <w:rPr>
          <w:rFonts w:ascii="Times New Roman" w:hAnsi="Times New Roman" w:cs="Times New Roman"/>
          <w:color w:val="1E1E1E"/>
          <w:sz w:val="18"/>
          <w:shd w:val="clear" w:color="auto" w:fill="F0F0F0"/>
        </w:rPr>
        <w:br/>
        <w:t xml:space="preserve">        filepath.write_text(content)</w:t>
      </w:r>
      <w:r w:rsidRPr="00D935D5">
        <w:rPr>
          <w:rFonts w:ascii="Times New Roman" w:hAnsi="Times New Roman" w:cs="Times New Roman"/>
          <w:color w:val="1E1E1E"/>
          <w:sz w:val="18"/>
          <w:shd w:val="clear" w:color="auto" w:fill="F0F0F0"/>
        </w:rPr>
        <w:br/>
        <w:t xml:space="preserve">        self.logger.info(f"Created WhatsApp action: {filepath.name}")</w:t>
      </w:r>
      <w:r w:rsidRPr="00D935D5">
        <w:rPr>
          <w:rFonts w:ascii="Times New Roman" w:hAnsi="Times New Roman" w:cs="Times New Roman"/>
          <w:color w:val="1E1E1E"/>
          <w:sz w:val="18"/>
          <w:shd w:val="clear" w:color="auto" w:fill="F0F0F0"/>
        </w:rPr>
        <w:br/>
        <w:t xml:space="preserve">        re</w:t>
      </w:r>
      <w:r w:rsidRPr="00D935D5">
        <w:rPr>
          <w:rFonts w:ascii="Times New Roman" w:hAnsi="Times New Roman" w:cs="Times New Roman"/>
          <w:color w:val="1E1E1E"/>
          <w:sz w:val="18"/>
          <w:shd w:val="clear" w:color="auto" w:fill="F0F0F0"/>
        </w:rPr>
        <w:t>turn filepath</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7: Build the LinkedIn Watcher</w:t>
      </w:r>
    </w:p>
    <w:p w:rsidR="00F91062" w:rsidRPr="00D935D5" w:rsidRDefault="00D935D5">
      <w:pPr>
        <w:rPr>
          <w:rFonts w:ascii="Times New Roman" w:hAnsi="Times New Roman" w:cs="Times New Roman"/>
        </w:rPr>
      </w:pPr>
      <w:r w:rsidRPr="00D935D5">
        <w:rPr>
          <w:rFonts w:ascii="Times New Roman" w:hAnsi="Times New Roman" w:cs="Times New Roman"/>
        </w:rPr>
        <w:t>Estimated time: 45 minutes</w:t>
      </w:r>
    </w:p>
    <w:p w:rsidR="00F91062" w:rsidRPr="00D935D5" w:rsidRDefault="00D935D5">
      <w:pPr>
        <w:rPr>
          <w:rFonts w:ascii="Times New Roman" w:hAnsi="Times New Roman" w:cs="Times New Roman"/>
        </w:rPr>
      </w:pPr>
      <w:r w:rsidRPr="00D935D5">
        <w:rPr>
          <w:rFonts w:ascii="Times New Roman" w:hAnsi="Times New Roman" w:cs="Times New Roman"/>
        </w:rPr>
        <w:t>The LinkedIn Watcher monitors your LinkedIn notifications and messages for business-relevant activity such as connection requests, message inquiries, and post engagement.</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watcher</w:t>
      </w:r>
      <w:r w:rsidRPr="00D935D5">
        <w:rPr>
          <w:rFonts w:ascii="Times New Roman" w:hAnsi="Times New Roman" w:cs="Times New Roman"/>
          <w:color w:val="1E1E1E"/>
          <w:sz w:val="18"/>
          <w:shd w:val="clear" w:color="auto" w:fill="F0F0F0"/>
        </w:rPr>
        <w:t>s/linkedin_watcher.py</w:t>
      </w:r>
      <w:r w:rsidRPr="00D935D5">
        <w:rPr>
          <w:rFonts w:ascii="Times New Roman" w:hAnsi="Times New Roman" w:cs="Times New Roman"/>
          <w:color w:val="1E1E1E"/>
          <w:sz w:val="18"/>
          <w:shd w:val="clear" w:color="auto" w:fill="F0F0F0"/>
        </w:rPr>
        <w:br/>
        <w:t>import requests</w:t>
      </w:r>
      <w:r w:rsidRPr="00D935D5">
        <w:rPr>
          <w:rFonts w:ascii="Times New Roman" w:hAnsi="Times New Roman" w:cs="Times New Roman"/>
          <w:color w:val="1E1E1E"/>
          <w:sz w:val="18"/>
          <w:shd w:val="clear" w:color="auto" w:fill="F0F0F0"/>
        </w:rPr>
        <w:br/>
        <w:t>from watchers.base_watcher import BaseWatcher</w:t>
      </w:r>
      <w:r w:rsidRPr="00D935D5">
        <w:rPr>
          <w:rFonts w:ascii="Times New Roman" w:hAnsi="Times New Roman" w:cs="Times New Roman"/>
          <w:color w:val="1E1E1E"/>
          <w:sz w:val="18"/>
          <w:shd w:val="clear" w:color="auto" w:fill="F0F0F0"/>
        </w:rPr>
        <w:br/>
        <w:t>from datetime import datetime</w:t>
      </w:r>
      <w:r w:rsidRPr="00D935D5">
        <w:rPr>
          <w:rFonts w:ascii="Times New Roman" w:hAnsi="Times New Roman" w:cs="Times New Roman"/>
          <w:color w:val="1E1E1E"/>
          <w:sz w:val="18"/>
          <w:shd w:val="clear" w:color="auto" w:fill="F0F0F0"/>
        </w:rPr>
        <w:br/>
        <w:t>from pathlib import Path</w:t>
      </w:r>
      <w:r w:rsidRPr="00D935D5">
        <w:rPr>
          <w:rFonts w:ascii="Times New Roman" w:hAnsi="Times New Roman" w:cs="Times New Roman"/>
          <w:color w:val="1E1E1E"/>
          <w:sz w:val="18"/>
          <w:shd w:val="clear" w:color="auto" w:fill="F0F0F0"/>
        </w:rPr>
        <w:br/>
        <w:t>import os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class LinkedInWatcher(BaseWatcher):</w:t>
      </w:r>
      <w:r w:rsidRPr="00D935D5">
        <w:rPr>
          <w:rFonts w:ascii="Times New Roman" w:hAnsi="Times New Roman" w:cs="Times New Roman"/>
          <w:color w:val="1E1E1E"/>
          <w:sz w:val="18"/>
          <w:shd w:val="clear" w:color="auto" w:fill="F0F0F0"/>
        </w:rPr>
        <w:br/>
        <w:t xml:space="preserve">    def __init__(self, vault_path: str):</w:t>
      </w:r>
      <w:r w:rsidRPr="00D935D5">
        <w:rPr>
          <w:rFonts w:ascii="Times New Roman" w:hAnsi="Times New Roman" w:cs="Times New Roman"/>
          <w:color w:val="1E1E1E"/>
          <w:sz w:val="18"/>
          <w:shd w:val="clear" w:color="auto" w:fill="F0F0F0"/>
        </w:rPr>
        <w:br/>
        <w:t xml:space="preserve">        super().__init__(vaul</w:t>
      </w:r>
      <w:r w:rsidRPr="00D935D5">
        <w:rPr>
          <w:rFonts w:ascii="Times New Roman" w:hAnsi="Times New Roman" w:cs="Times New Roman"/>
          <w:color w:val="1E1E1E"/>
          <w:sz w:val="18"/>
          <w:shd w:val="clear" w:color="auto" w:fill="F0F0F0"/>
        </w:rPr>
        <w:t>t_path, check_interval=300)  # 5 min interval</w:t>
      </w:r>
      <w:r w:rsidRPr="00D935D5">
        <w:rPr>
          <w:rFonts w:ascii="Times New Roman" w:hAnsi="Times New Roman" w:cs="Times New Roman"/>
          <w:color w:val="1E1E1E"/>
          <w:sz w:val="18"/>
          <w:shd w:val="clear" w:color="auto" w:fill="F0F0F0"/>
        </w:rPr>
        <w:br/>
        <w:t xml:space="preserve">        self.access_token = os.getenv("LINKEDIN_ACCESS_TOKEN")</w:t>
      </w:r>
      <w:r w:rsidRPr="00D935D5">
        <w:rPr>
          <w:rFonts w:ascii="Times New Roman" w:hAnsi="Times New Roman" w:cs="Times New Roman"/>
          <w:color w:val="1E1E1E"/>
          <w:sz w:val="18"/>
          <w:shd w:val="clear" w:color="auto" w:fill="F0F0F0"/>
        </w:rPr>
        <w:br/>
        <w:t xml:space="preserve">        self.headers = {"Authorization": f"Bearer {self.access_token}"}</w:t>
      </w:r>
      <w:r w:rsidRPr="00D935D5">
        <w:rPr>
          <w:rFonts w:ascii="Times New Roman" w:hAnsi="Times New Roman" w:cs="Times New Roman"/>
          <w:color w:val="1E1E1E"/>
          <w:sz w:val="18"/>
          <w:shd w:val="clear" w:color="auto" w:fill="F0F0F0"/>
        </w:rPr>
        <w:br/>
        <w:t xml:space="preserve">        self.processed_ids = set()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check_for_updates(self) -&gt; list</w:t>
      </w:r>
      <w:r w:rsidRPr="00D935D5">
        <w:rPr>
          <w:rFonts w:ascii="Times New Roman" w:hAnsi="Times New Roman" w:cs="Times New Roman"/>
          <w:color w:val="1E1E1E"/>
          <w:sz w:val="18"/>
          <w:shd w:val="clear" w:color="auto" w:fill="F0F0F0"/>
        </w:rPr>
        <w:t>:</w:t>
      </w:r>
      <w:r w:rsidRPr="00D935D5">
        <w:rPr>
          <w:rFonts w:ascii="Times New Roman" w:hAnsi="Times New Roman" w:cs="Times New Roman"/>
          <w:color w:val="1E1E1E"/>
          <w:sz w:val="18"/>
          <w:shd w:val="clear" w:color="auto" w:fill="F0F0F0"/>
        </w:rPr>
        <w:br/>
        <w:t xml:space="preserve">        # Check LinkedIn notifications via API</w:t>
      </w:r>
      <w:r w:rsidRPr="00D935D5">
        <w:rPr>
          <w:rFonts w:ascii="Times New Roman" w:hAnsi="Times New Roman" w:cs="Times New Roman"/>
          <w:color w:val="1E1E1E"/>
          <w:sz w:val="18"/>
          <w:shd w:val="clear" w:color="auto" w:fill="F0F0F0"/>
        </w:rPr>
        <w:br/>
        <w:t xml:space="preserve">        # Note: LinkedIn API access may be limited;</w:t>
      </w:r>
      <w:r w:rsidRPr="00D935D5">
        <w:rPr>
          <w:rFonts w:ascii="Times New Roman" w:hAnsi="Times New Roman" w:cs="Times New Roman"/>
          <w:color w:val="1E1E1E"/>
          <w:sz w:val="18"/>
          <w:shd w:val="clear" w:color="auto" w:fill="F0F0F0"/>
        </w:rPr>
        <w:br/>
        <w:t xml:space="preserve">        # alternatively use Playwright-based approach</w:t>
      </w:r>
      <w:r w:rsidRPr="00D935D5">
        <w:rPr>
          <w:rFonts w:ascii="Times New Roman" w:hAnsi="Times New Roman" w:cs="Times New Roman"/>
          <w:color w:val="1E1E1E"/>
          <w:sz w:val="18"/>
          <w:shd w:val="clear" w:color="auto" w:fill="F0F0F0"/>
        </w:rPr>
        <w:br/>
        <w:t xml:space="preserve">        items = []</w:t>
      </w:r>
      <w:r w:rsidRPr="00D935D5">
        <w:rPr>
          <w:rFonts w:ascii="Times New Roman" w:hAnsi="Times New Roman" w:cs="Times New Roman"/>
          <w:color w:val="1E1E1E"/>
          <w:sz w:val="18"/>
          <w:shd w:val="clear" w:color="auto" w:fill="F0F0F0"/>
        </w:rPr>
        <w:br/>
        <w:t xml:space="preserve">        try:</w:t>
      </w:r>
      <w:r w:rsidRPr="00D935D5">
        <w:rPr>
          <w:rFonts w:ascii="Times New Roman" w:hAnsi="Times New Roman" w:cs="Times New Roman"/>
          <w:color w:val="1E1E1E"/>
          <w:sz w:val="18"/>
          <w:shd w:val="clear" w:color="auto" w:fill="F0F0F0"/>
        </w:rPr>
        <w:br/>
        <w:t xml:space="preserve">            # Example: check messages endpoint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resp = req</w:t>
      </w:r>
      <w:r w:rsidRPr="00D935D5">
        <w:rPr>
          <w:rFonts w:ascii="Times New Roman" w:hAnsi="Times New Roman" w:cs="Times New Roman"/>
          <w:color w:val="1E1E1E"/>
          <w:sz w:val="18"/>
          <w:shd w:val="clear" w:color="auto" w:fill="F0F0F0"/>
        </w:rPr>
        <w:t>uests.get(</w:t>
      </w:r>
      <w:r w:rsidRPr="00D935D5">
        <w:rPr>
          <w:rFonts w:ascii="Times New Roman" w:hAnsi="Times New Roman" w:cs="Times New Roman"/>
          <w:color w:val="1E1E1E"/>
          <w:sz w:val="18"/>
          <w:shd w:val="clear" w:color="auto" w:fill="F0F0F0"/>
        </w:rPr>
        <w:br/>
        <w:t xml:space="preserve">                "https://api.linkedin.com/v2/messages",</w:t>
      </w:r>
      <w:r w:rsidRPr="00D935D5">
        <w:rPr>
          <w:rFonts w:ascii="Times New Roman" w:hAnsi="Times New Roman" w:cs="Times New Roman"/>
          <w:color w:val="1E1E1E"/>
          <w:sz w:val="18"/>
          <w:shd w:val="clear" w:color="auto" w:fill="F0F0F0"/>
        </w:rPr>
        <w:br/>
        <w:t xml:space="preserve">                headers=self.headers, timeout=10</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if resp.status_code == 200:</w:t>
      </w:r>
      <w:r w:rsidRPr="00D935D5">
        <w:rPr>
          <w:rFonts w:ascii="Times New Roman" w:hAnsi="Times New Roman" w:cs="Times New Roman"/>
          <w:color w:val="1E1E1E"/>
          <w:sz w:val="18"/>
          <w:shd w:val="clear" w:color="auto" w:fill="F0F0F0"/>
        </w:rPr>
        <w:br/>
        <w:t xml:space="preserve">                data = resp.json()</w:t>
      </w:r>
      <w:r w:rsidRPr="00D935D5">
        <w:rPr>
          <w:rFonts w:ascii="Times New Roman" w:hAnsi="Times New Roman" w:cs="Times New Roman"/>
          <w:color w:val="1E1E1E"/>
          <w:sz w:val="18"/>
          <w:shd w:val="clear" w:color="auto" w:fill="F0F0F0"/>
        </w:rPr>
        <w:br/>
        <w:t xml:space="preserve">                for msg in data.get("elements", [])</w:t>
      </w:r>
      <w:r w:rsidRPr="00D935D5">
        <w:rPr>
          <w:rFonts w:ascii="Times New Roman" w:hAnsi="Times New Roman" w:cs="Times New Roman"/>
          <w:color w:val="1E1E1E"/>
          <w:sz w:val="18"/>
          <w:shd w:val="clear" w:color="auto" w:fill="F0F0F0"/>
        </w:rPr>
        <w:t>:</w:t>
      </w:r>
      <w:r w:rsidRPr="00D935D5">
        <w:rPr>
          <w:rFonts w:ascii="Times New Roman" w:hAnsi="Times New Roman" w:cs="Times New Roman"/>
          <w:color w:val="1E1E1E"/>
          <w:sz w:val="18"/>
          <w:shd w:val="clear" w:color="auto" w:fill="F0F0F0"/>
        </w:rPr>
        <w:br/>
        <w:t xml:space="preserve">                    msg_id = msg.get("id")</w:t>
      </w:r>
      <w:r w:rsidRPr="00D935D5">
        <w:rPr>
          <w:rFonts w:ascii="Times New Roman" w:hAnsi="Times New Roman" w:cs="Times New Roman"/>
          <w:color w:val="1E1E1E"/>
          <w:sz w:val="18"/>
          <w:shd w:val="clear" w:color="auto" w:fill="F0F0F0"/>
        </w:rPr>
        <w:br/>
        <w:t xml:space="preserve">                    if msg_id and msg_id not in self.processed_ids:</w:t>
      </w:r>
      <w:r w:rsidRPr="00D935D5">
        <w:rPr>
          <w:rFonts w:ascii="Times New Roman" w:hAnsi="Times New Roman" w:cs="Times New Roman"/>
          <w:color w:val="1E1E1E"/>
          <w:sz w:val="18"/>
          <w:shd w:val="clear" w:color="auto" w:fill="F0F0F0"/>
        </w:rPr>
        <w:br/>
        <w:t xml:space="preserve">                        items.append(msg)</w:t>
      </w:r>
      <w:r w:rsidRPr="00D935D5">
        <w:rPr>
          <w:rFonts w:ascii="Times New Roman" w:hAnsi="Times New Roman" w:cs="Times New Roman"/>
          <w:color w:val="1E1E1E"/>
          <w:sz w:val="18"/>
          <w:shd w:val="clear" w:color="auto" w:fill="F0F0F0"/>
        </w:rPr>
        <w:br/>
        <w:t xml:space="preserve">                        self.processed_ids.add(msg_id)</w:t>
      </w:r>
      <w:r w:rsidRPr="00D935D5">
        <w:rPr>
          <w:rFonts w:ascii="Times New Roman" w:hAnsi="Times New Roman" w:cs="Times New Roman"/>
          <w:color w:val="1E1E1E"/>
          <w:sz w:val="18"/>
          <w:shd w:val="clear" w:color="auto" w:fill="F0F0F0"/>
        </w:rPr>
        <w:br/>
        <w:t xml:space="preserve">        except Exception as e:</w:t>
      </w:r>
      <w:r w:rsidRPr="00D935D5">
        <w:rPr>
          <w:rFonts w:ascii="Times New Roman" w:hAnsi="Times New Roman" w:cs="Times New Roman"/>
          <w:color w:val="1E1E1E"/>
          <w:sz w:val="18"/>
          <w:shd w:val="clear" w:color="auto" w:fill="F0F0F0"/>
        </w:rPr>
        <w:br/>
        <w:t xml:space="preserve">            sel</w:t>
      </w:r>
      <w:r w:rsidRPr="00D935D5">
        <w:rPr>
          <w:rFonts w:ascii="Times New Roman" w:hAnsi="Times New Roman" w:cs="Times New Roman"/>
          <w:color w:val="1E1E1E"/>
          <w:sz w:val="18"/>
          <w:shd w:val="clear" w:color="auto" w:fill="F0F0F0"/>
        </w:rPr>
        <w:t>f.logger.error(f"LinkedIn API error: {e}")</w:t>
      </w:r>
      <w:r w:rsidRPr="00D935D5">
        <w:rPr>
          <w:rFonts w:ascii="Times New Roman" w:hAnsi="Times New Roman" w:cs="Times New Roman"/>
          <w:color w:val="1E1E1E"/>
          <w:sz w:val="18"/>
          <w:shd w:val="clear" w:color="auto" w:fill="F0F0F0"/>
        </w:rPr>
        <w:br/>
        <w:t xml:space="preserve">        return items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create_action_file(self, item) -&gt; Path:</w:t>
      </w:r>
      <w:r w:rsidRPr="00D935D5">
        <w:rPr>
          <w:rFonts w:ascii="Times New Roman" w:hAnsi="Times New Roman" w:cs="Times New Roman"/>
          <w:color w:val="1E1E1E"/>
          <w:sz w:val="18"/>
          <w:shd w:val="clear" w:color="auto" w:fill="F0F0F0"/>
        </w:rPr>
        <w:br/>
        <w:t xml:space="preserve">        ts = datetime.now().strftime("%Y%m%d_%H%M%S")</w:t>
      </w:r>
      <w:r w:rsidRPr="00D935D5">
        <w:rPr>
          <w:rFonts w:ascii="Times New Roman" w:hAnsi="Times New Roman" w:cs="Times New Roman"/>
          <w:color w:val="1E1E1E"/>
          <w:sz w:val="18"/>
          <w:shd w:val="clear" w:color="auto" w:fill="F0F0F0"/>
        </w:rPr>
        <w:br/>
        <w:t xml:space="preserve">        content = f"""---</w:t>
      </w:r>
      <w:r w:rsidRPr="00D935D5">
        <w:rPr>
          <w:rFonts w:ascii="Times New Roman" w:hAnsi="Times New Roman" w:cs="Times New Roman"/>
          <w:color w:val="1E1E1E"/>
          <w:sz w:val="18"/>
          <w:shd w:val="clear" w:color="auto" w:fill="F0F0F0"/>
        </w:rPr>
        <w:br/>
        <w:t>type: linkedin_message</w:t>
      </w:r>
      <w:r w:rsidRPr="00D935D5">
        <w:rPr>
          <w:rFonts w:ascii="Times New Roman" w:hAnsi="Times New Roman" w:cs="Times New Roman"/>
          <w:color w:val="1E1E1E"/>
          <w:sz w:val="18"/>
          <w:shd w:val="clear" w:color="auto" w:fill="F0F0F0"/>
        </w:rPr>
        <w:br/>
        <w:t>received: {datetime.now().isoformat()}</w:t>
      </w:r>
      <w:r w:rsidRPr="00D935D5">
        <w:rPr>
          <w:rFonts w:ascii="Times New Roman" w:hAnsi="Times New Roman" w:cs="Times New Roman"/>
          <w:color w:val="1E1E1E"/>
          <w:sz w:val="18"/>
          <w:shd w:val="clear" w:color="auto" w:fill="F0F0F0"/>
        </w:rPr>
        <w:br/>
        <w:t>p</w:t>
      </w:r>
      <w:r w:rsidRPr="00D935D5">
        <w:rPr>
          <w:rFonts w:ascii="Times New Roman" w:hAnsi="Times New Roman" w:cs="Times New Roman"/>
          <w:color w:val="1E1E1E"/>
          <w:sz w:val="18"/>
          <w:shd w:val="clear" w:color="auto" w:fill="F0F0F0"/>
        </w:rPr>
        <w:t>riority: medium</w:t>
      </w:r>
      <w:r w:rsidRPr="00D935D5">
        <w:rPr>
          <w:rFonts w:ascii="Times New Roman" w:hAnsi="Times New Roman" w:cs="Times New Roman"/>
          <w:color w:val="1E1E1E"/>
          <w:sz w:val="18"/>
          <w:shd w:val="clear" w:color="auto" w:fill="F0F0F0"/>
        </w:rPr>
        <w:br/>
        <w:t>status: pending</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LinkedIn Activity</w:t>
      </w:r>
      <w:r w:rsidRPr="00D935D5">
        <w:rPr>
          <w:rFonts w:ascii="Times New Roman" w:hAnsi="Times New Roman" w:cs="Times New Roman"/>
          <w:color w:val="1E1E1E"/>
          <w:sz w:val="18"/>
          <w:shd w:val="clear" w:color="auto" w:fill="F0F0F0"/>
        </w:rPr>
        <w:br/>
        <w:t>{str(item)}</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Suggested Actions</w:t>
      </w:r>
      <w:r w:rsidRPr="00D935D5">
        <w:rPr>
          <w:rFonts w:ascii="Times New Roman" w:hAnsi="Times New Roman" w:cs="Times New Roman"/>
          <w:color w:val="1E1E1E"/>
          <w:sz w:val="18"/>
          <w:shd w:val="clear" w:color="auto" w:fill="F0F0F0"/>
        </w:rPr>
        <w:br/>
        <w:t>- [ ] Review and respond</w:t>
      </w:r>
      <w:r w:rsidRPr="00D935D5">
        <w:rPr>
          <w:rFonts w:ascii="Times New Roman" w:hAnsi="Times New Roman" w:cs="Times New Roman"/>
          <w:color w:val="1E1E1E"/>
          <w:sz w:val="18"/>
          <w:shd w:val="clear" w:color="auto" w:fill="F0F0F0"/>
        </w:rPr>
        <w:br/>
        <w:t>- [ ] Add to CRM</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xml:space="preserve">        filepath = self.needs_action / "LinkedIn" / f"LI_{ts}.md"</w:t>
      </w:r>
      <w:r w:rsidRPr="00D935D5">
        <w:rPr>
          <w:rFonts w:ascii="Times New Roman" w:hAnsi="Times New Roman" w:cs="Times New Roman"/>
          <w:color w:val="1E1E1E"/>
          <w:sz w:val="18"/>
          <w:shd w:val="clear" w:color="auto" w:fill="F0F0F0"/>
        </w:rPr>
        <w:br/>
        <w:t xml:space="preserve">        filepath.parent.mkdir(parents=True, exist_ok</w:t>
      </w:r>
      <w:r w:rsidRPr="00D935D5">
        <w:rPr>
          <w:rFonts w:ascii="Times New Roman" w:hAnsi="Times New Roman" w:cs="Times New Roman"/>
          <w:color w:val="1E1E1E"/>
          <w:sz w:val="18"/>
          <w:shd w:val="clear" w:color="auto" w:fill="F0F0F0"/>
        </w:rPr>
        <w:t>=True)</w:t>
      </w:r>
      <w:r w:rsidRPr="00D935D5">
        <w:rPr>
          <w:rFonts w:ascii="Times New Roman" w:hAnsi="Times New Roman" w:cs="Times New Roman"/>
          <w:color w:val="1E1E1E"/>
          <w:sz w:val="18"/>
          <w:shd w:val="clear" w:color="auto" w:fill="F0F0F0"/>
        </w:rPr>
        <w:br/>
        <w:t xml:space="preserve">        filepath.write_text(content)</w:t>
      </w:r>
      <w:r w:rsidRPr="00D935D5">
        <w:rPr>
          <w:rFonts w:ascii="Times New Roman" w:hAnsi="Times New Roman" w:cs="Times New Roman"/>
          <w:color w:val="1E1E1E"/>
          <w:sz w:val="18"/>
          <w:shd w:val="clear" w:color="auto" w:fill="F0F0F0"/>
        </w:rPr>
        <w:br/>
        <w:t xml:space="preserve">        return filepath</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8: Create the Unified Watcher Orchestrator</w:t>
      </w:r>
    </w:p>
    <w:p w:rsidR="00F91062" w:rsidRPr="00D935D5" w:rsidRDefault="00D935D5">
      <w:pPr>
        <w:rPr>
          <w:rFonts w:ascii="Times New Roman" w:hAnsi="Times New Roman" w:cs="Times New Roman"/>
        </w:rPr>
      </w:pPr>
      <w:r w:rsidRPr="00D935D5">
        <w:rPr>
          <w:rFonts w:ascii="Times New Roman" w:hAnsi="Times New Roman" w:cs="Times New Roman"/>
        </w:rPr>
        <w:t>Estimated time: 30 minutes</w:t>
      </w:r>
    </w:p>
    <w:p w:rsidR="00F91062" w:rsidRPr="00D935D5" w:rsidRDefault="00D935D5">
      <w:pPr>
        <w:rPr>
          <w:rFonts w:ascii="Times New Roman" w:hAnsi="Times New Roman" w:cs="Times New Roman"/>
        </w:rPr>
      </w:pPr>
      <w:r w:rsidRPr="00D935D5">
        <w:rPr>
          <w:rFonts w:ascii="Times New Roman" w:hAnsi="Times New Roman" w:cs="Times New Roman"/>
        </w:rPr>
        <w:t>The orchestrator manages all watchers as concurrent threads and monitors their health.</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orchestrator.py</w:t>
      </w:r>
      <w:r w:rsidRPr="00D935D5">
        <w:rPr>
          <w:rFonts w:ascii="Times New Roman" w:hAnsi="Times New Roman" w:cs="Times New Roman"/>
          <w:color w:val="1E1E1E"/>
          <w:sz w:val="18"/>
          <w:shd w:val="clear" w:color="auto" w:fill="F0F0F0"/>
        </w:rPr>
        <w:br/>
        <w:t>import t</w:t>
      </w:r>
      <w:r w:rsidRPr="00D935D5">
        <w:rPr>
          <w:rFonts w:ascii="Times New Roman" w:hAnsi="Times New Roman" w:cs="Times New Roman"/>
          <w:color w:val="1E1E1E"/>
          <w:sz w:val="18"/>
          <w:shd w:val="clear" w:color="auto" w:fill="F0F0F0"/>
        </w:rPr>
        <w:t>hreading</w:t>
      </w:r>
      <w:r w:rsidRPr="00D935D5">
        <w:rPr>
          <w:rFonts w:ascii="Times New Roman" w:hAnsi="Times New Roman" w:cs="Times New Roman"/>
          <w:color w:val="1E1E1E"/>
          <w:sz w:val="18"/>
          <w:shd w:val="clear" w:color="auto" w:fill="F0F0F0"/>
        </w:rPr>
        <w:br/>
        <w:t>import logging</w:t>
      </w:r>
      <w:r w:rsidRPr="00D935D5">
        <w:rPr>
          <w:rFonts w:ascii="Times New Roman" w:hAnsi="Times New Roman" w:cs="Times New Roman"/>
          <w:color w:val="1E1E1E"/>
          <w:sz w:val="18"/>
          <w:shd w:val="clear" w:color="auto" w:fill="F0F0F0"/>
        </w:rPr>
        <w:br/>
        <w:t>import os</w:t>
      </w:r>
      <w:r w:rsidRPr="00D935D5">
        <w:rPr>
          <w:rFonts w:ascii="Times New Roman" w:hAnsi="Times New Roman" w:cs="Times New Roman"/>
          <w:color w:val="1E1E1E"/>
          <w:sz w:val="18"/>
          <w:shd w:val="clear" w:color="auto" w:fill="F0F0F0"/>
        </w:rPr>
        <w:br/>
        <w:t>from dotenv import load_dotenv</w:t>
      </w:r>
      <w:r w:rsidRPr="00D935D5">
        <w:rPr>
          <w:rFonts w:ascii="Times New Roman" w:hAnsi="Times New Roman" w:cs="Times New Roman"/>
          <w:color w:val="1E1E1E"/>
          <w:sz w:val="18"/>
          <w:shd w:val="clear" w:color="auto" w:fill="F0F0F0"/>
        </w:rPr>
        <w:br/>
        <w:t>from watchers.gmail_watcher import GmailWatcher</w:t>
      </w:r>
      <w:r w:rsidRPr="00D935D5">
        <w:rPr>
          <w:rFonts w:ascii="Times New Roman" w:hAnsi="Times New Roman" w:cs="Times New Roman"/>
          <w:color w:val="1E1E1E"/>
          <w:sz w:val="18"/>
          <w:shd w:val="clear" w:color="auto" w:fill="F0F0F0"/>
        </w:rPr>
        <w:br/>
        <w:t>from watchers.whatsapp_watcher import WhatsAppWatcher</w:t>
      </w:r>
      <w:r w:rsidRPr="00D935D5">
        <w:rPr>
          <w:rFonts w:ascii="Times New Roman" w:hAnsi="Times New Roman" w:cs="Times New Roman"/>
          <w:color w:val="1E1E1E"/>
          <w:sz w:val="18"/>
          <w:shd w:val="clear" w:color="auto" w:fill="F0F0F0"/>
        </w:rPr>
        <w:br/>
        <w:t>from watchers.linkedin_watcher import LinkedInWatcher</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load_dotenv()</w:t>
      </w:r>
      <w:r w:rsidRPr="00D935D5">
        <w:rPr>
          <w:rFonts w:ascii="Times New Roman" w:hAnsi="Times New Roman" w:cs="Times New Roman"/>
          <w:color w:val="1E1E1E"/>
          <w:sz w:val="18"/>
          <w:shd w:val="clear" w:color="auto" w:fill="F0F0F0"/>
        </w:rPr>
        <w:br/>
        <w:t>logging.basicConfig(</w:t>
      </w:r>
      <w:r w:rsidRPr="00D935D5">
        <w:rPr>
          <w:rFonts w:ascii="Times New Roman" w:hAnsi="Times New Roman" w:cs="Times New Roman"/>
          <w:color w:val="1E1E1E"/>
          <w:sz w:val="18"/>
          <w:shd w:val="clear" w:color="auto" w:fill="F0F0F0"/>
        </w:rPr>
        <w:t>level=logging.INFO,</w:t>
      </w:r>
      <w:r w:rsidRPr="00D935D5">
        <w:rPr>
          <w:rFonts w:ascii="Times New Roman" w:hAnsi="Times New Roman" w:cs="Times New Roman"/>
          <w:color w:val="1E1E1E"/>
          <w:sz w:val="18"/>
          <w:shd w:val="clear" w:color="auto" w:fill="F0F0F0"/>
        </w:rPr>
        <w:br/>
        <w:t xml:space="preserve">                    format="%(asctime)s [%(name)s] %(levelname)s: %(message)s")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VAULT = os.getenv("VAULT_PATH")</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def start_watcher(watcher_class, *args):</w:t>
      </w:r>
      <w:r w:rsidRPr="00D935D5">
        <w:rPr>
          <w:rFonts w:ascii="Times New Roman" w:hAnsi="Times New Roman" w:cs="Times New Roman"/>
          <w:color w:val="1E1E1E"/>
          <w:sz w:val="18"/>
          <w:shd w:val="clear" w:color="auto" w:fill="F0F0F0"/>
        </w:rPr>
        <w:br/>
        <w:t xml:space="preserve">    """Start a watcher in a daemon thread with auto-restart."""</w:t>
      </w:r>
      <w:r w:rsidRPr="00D935D5">
        <w:rPr>
          <w:rFonts w:ascii="Times New Roman" w:hAnsi="Times New Roman" w:cs="Times New Roman"/>
          <w:color w:val="1E1E1E"/>
          <w:sz w:val="18"/>
          <w:shd w:val="clear" w:color="auto" w:fill="F0F0F0"/>
        </w:rPr>
        <w:br/>
        <w:t xml:space="preserve">    def run():</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while True:</w:t>
      </w:r>
      <w:r w:rsidRPr="00D935D5">
        <w:rPr>
          <w:rFonts w:ascii="Times New Roman" w:hAnsi="Times New Roman" w:cs="Times New Roman"/>
          <w:color w:val="1E1E1E"/>
          <w:sz w:val="18"/>
          <w:shd w:val="clear" w:color="auto" w:fill="F0F0F0"/>
        </w:rPr>
        <w:br/>
        <w:t xml:space="preserve">            try:</w:t>
      </w:r>
      <w:r w:rsidRPr="00D935D5">
        <w:rPr>
          <w:rFonts w:ascii="Times New Roman" w:hAnsi="Times New Roman" w:cs="Times New Roman"/>
          <w:color w:val="1E1E1E"/>
          <w:sz w:val="18"/>
          <w:shd w:val="clear" w:color="auto" w:fill="F0F0F0"/>
        </w:rPr>
        <w:br/>
        <w:t xml:space="preserve">                w = watcher_class(*args)</w:t>
      </w:r>
      <w:r w:rsidRPr="00D935D5">
        <w:rPr>
          <w:rFonts w:ascii="Times New Roman" w:hAnsi="Times New Roman" w:cs="Times New Roman"/>
          <w:color w:val="1E1E1E"/>
          <w:sz w:val="18"/>
          <w:shd w:val="clear" w:color="auto" w:fill="F0F0F0"/>
        </w:rPr>
        <w:br/>
        <w:t xml:space="preserve">                w.run()</w:t>
      </w:r>
      <w:r w:rsidRPr="00D935D5">
        <w:rPr>
          <w:rFonts w:ascii="Times New Roman" w:hAnsi="Times New Roman" w:cs="Times New Roman"/>
          <w:color w:val="1E1E1E"/>
          <w:sz w:val="18"/>
          <w:shd w:val="clear" w:color="auto" w:fill="F0F0F0"/>
        </w:rPr>
        <w:br/>
        <w:t xml:space="preserve">            except Exception as e:</w:t>
      </w:r>
      <w:r w:rsidRPr="00D935D5">
        <w:rPr>
          <w:rFonts w:ascii="Times New Roman" w:hAnsi="Times New Roman" w:cs="Times New Roman"/>
          <w:color w:val="1E1E1E"/>
          <w:sz w:val="18"/>
          <w:shd w:val="clear" w:color="auto" w:fill="F0F0F0"/>
        </w:rPr>
        <w:br/>
        <w:t xml:space="preserve">                logging.error(f"{watcher_class.__name__} crashed: {e}")</w:t>
      </w:r>
      <w:r w:rsidRPr="00D935D5">
        <w:rPr>
          <w:rFonts w:ascii="Times New Roman" w:hAnsi="Times New Roman" w:cs="Times New Roman"/>
          <w:color w:val="1E1E1E"/>
          <w:sz w:val="18"/>
          <w:shd w:val="clear" w:color="auto" w:fill="F0F0F0"/>
        </w:rPr>
        <w:br/>
        <w:t xml:space="preserve">                import time; time.sleep(10)  # Wa</w:t>
      </w:r>
      <w:r w:rsidRPr="00D935D5">
        <w:rPr>
          <w:rFonts w:ascii="Times New Roman" w:hAnsi="Times New Roman" w:cs="Times New Roman"/>
          <w:color w:val="1E1E1E"/>
          <w:sz w:val="18"/>
          <w:shd w:val="clear" w:color="auto" w:fill="F0F0F0"/>
        </w:rPr>
        <w:t>it before restart</w:t>
      </w:r>
      <w:r w:rsidRPr="00D935D5">
        <w:rPr>
          <w:rFonts w:ascii="Times New Roman" w:hAnsi="Times New Roman" w:cs="Times New Roman"/>
          <w:color w:val="1E1E1E"/>
          <w:sz w:val="18"/>
          <w:shd w:val="clear" w:color="auto" w:fill="F0F0F0"/>
        </w:rPr>
        <w:br/>
        <w:t xml:space="preserve">    t = threading.Thread(target=run, daemon=True)</w:t>
      </w:r>
      <w:r w:rsidRPr="00D935D5">
        <w:rPr>
          <w:rFonts w:ascii="Times New Roman" w:hAnsi="Times New Roman" w:cs="Times New Roman"/>
          <w:color w:val="1E1E1E"/>
          <w:sz w:val="18"/>
          <w:shd w:val="clear" w:color="auto" w:fill="F0F0F0"/>
        </w:rPr>
        <w:br/>
        <w:t xml:space="preserve">    t.start()</w:t>
      </w:r>
      <w:r w:rsidRPr="00D935D5">
        <w:rPr>
          <w:rFonts w:ascii="Times New Roman" w:hAnsi="Times New Roman" w:cs="Times New Roman"/>
          <w:color w:val="1E1E1E"/>
          <w:sz w:val="18"/>
          <w:shd w:val="clear" w:color="auto" w:fill="F0F0F0"/>
        </w:rPr>
        <w:br/>
        <w:t xml:space="preserve">    return 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if __name__ == "__main__":</w:t>
      </w:r>
      <w:r w:rsidRPr="00D935D5">
        <w:rPr>
          <w:rFonts w:ascii="Times New Roman" w:hAnsi="Times New Roman" w:cs="Times New Roman"/>
          <w:color w:val="1E1E1E"/>
          <w:sz w:val="18"/>
          <w:shd w:val="clear" w:color="auto" w:fill="F0F0F0"/>
        </w:rPr>
        <w:br/>
        <w:t xml:space="preserve">    threads = []</w:t>
      </w:r>
      <w:r w:rsidRPr="00D935D5">
        <w:rPr>
          <w:rFonts w:ascii="Times New Roman" w:hAnsi="Times New Roman" w:cs="Times New Roman"/>
          <w:color w:val="1E1E1E"/>
          <w:sz w:val="18"/>
          <w:shd w:val="clear" w:color="auto" w:fill="F0F0F0"/>
        </w:rPr>
        <w:br/>
        <w:t xml:space="preserve">    threads.append(start_watcher(GmailWatcher, VAULT,</w:t>
      </w:r>
      <w:r w:rsidRPr="00D935D5">
        <w:rPr>
          <w:rFonts w:ascii="Times New Roman" w:hAnsi="Times New Roman" w:cs="Times New Roman"/>
          <w:color w:val="1E1E1E"/>
          <w:sz w:val="18"/>
          <w:shd w:val="clear" w:color="auto" w:fill="F0F0F0"/>
        </w:rPr>
        <w:br/>
        <w:t xml:space="preserve">                                  os.getenv("GMAIL_CREDENTIALS</w:t>
      </w:r>
      <w:r w:rsidRPr="00D935D5">
        <w:rPr>
          <w:rFonts w:ascii="Times New Roman" w:hAnsi="Times New Roman" w:cs="Times New Roman"/>
          <w:color w:val="1E1E1E"/>
          <w:sz w:val="18"/>
          <w:shd w:val="clear" w:color="auto" w:fill="F0F0F0"/>
        </w:rPr>
        <w:t>_PATH")))</w:t>
      </w:r>
      <w:r w:rsidRPr="00D935D5">
        <w:rPr>
          <w:rFonts w:ascii="Times New Roman" w:hAnsi="Times New Roman" w:cs="Times New Roman"/>
          <w:color w:val="1E1E1E"/>
          <w:sz w:val="18"/>
          <w:shd w:val="clear" w:color="auto" w:fill="F0F0F0"/>
        </w:rPr>
        <w:br/>
        <w:t xml:space="preserve">    threads.append(start_watcher(WhatsAppWatcher, VAULT,</w:t>
      </w:r>
      <w:r w:rsidRPr="00D935D5">
        <w:rPr>
          <w:rFonts w:ascii="Times New Roman" w:hAnsi="Times New Roman" w:cs="Times New Roman"/>
          <w:color w:val="1E1E1E"/>
          <w:sz w:val="18"/>
          <w:shd w:val="clear" w:color="auto" w:fill="F0F0F0"/>
        </w:rPr>
        <w:br/>
        <w:t xml:space="preserve">                                  os.getenv("WHATSAPP_SESSION_PATH")))</w:t>
      </w:r>
      <w:r w:rsidRPr="00D935D5">
        <w:rPr>
          <w:rFonts w:ascii="Times New Roman" w:hAnsi="Times New Roman" w:cs="Times New Roman"/>
          <w:color w:val="1E1E1E"/>
          <w:sz w:val="18"/>
          <w:shd w:val="clear" w:color="auto" w:fill="F0F0F0"/>
        </w:rPr>
        <w:br/>
        <w:t xml:space="preserve">    threads.append(start_watcher(LinkedInWatcher, VAULT))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logging.info("All watchers started. Press Ctrl+C to sto</w:t>
      </w:r>
      <w:r w:rsidRPr="00D935D5">
        <w:rPr>
          <w:rFonts w:ascii="Times New Roman" w:hAnsi="Times New Roman" w:cs="Times New Roman"/>
          <w:color w:val="1E1E1E"/>
          <w:sz w:val="18"/>
          <w:shd w:val="clear" w:color="auto" w:fill="F0F0F0"/>
        </w:rPr>
        <w:t>p.")</w:t>
      </w:r>
      <w:r w:rsidRPr="00D935D5">
        <w:rPr>
          <w:rFonts w:ascii="Times New Roman" w:hAnsi="Times New Roman" w:cs="Times New Roman"/>
          <w:color w:val="1E1E1E"/>
          <w:sz w:val="18"/>
          <w:shd w:val="clear" w:color="auto" w:fill="F0F0F0"/>
        </w:rPr>
        <w:br/>
        <w:t xml:space="preserve">    try:</w:t>
      </w:r>
      <w:r w:rsidRPr="00D935D5">
        <w:rPr>
          <w:rFonts w:ascii="Times New Roman" w:hAnsi="Times New Roman" w:cs="Times New Roman"/>
          <w:color w:val="1E1E1E"/>
          <w:sz w:val="18"/>
          <w:shd w:val="clear" w:color="auto" w:fill="F0F0F0"/>
        </w:rPr>
        <w:br/>
        <w:t xml:space="preserve">        for t in threads:</w:t>
      </w:r>
      <w:r w:rsidRPr="00D935D5">
        <w:rPr>
          <w:rFonts w:ascii="Times New Roman" w:hAnsi="Times New Roman" w:cs="Times New Roman"/>
          <w:color w:val="1E1E1E"/>
          <w:sz w:val="18"/>
          <w:shd w:val="clear" w:color="auto" w:fill="F0F0F0"/>
        </w:rPr>
        <w:br/>
        <w:t xml:space="preserve">            t.join()</w:t>
      </w:r>
      <w:r w:rsidRPr="00D935D5">
        <w:rPr>
          <w:rFonts w:ascii="Times New Roman" w:hAnsi="Times New Roman" w:cs="Times New Roman"/>
          <w:color w:val="1E1E1E"/>
          <w:sz w:val="18"/>
          <w:shd w:val="clear" w:color="auto" w:fill="F0F0F0"/>
        </w:rPr>
        <w:br/>
        <w:t xml:space="preserve">    except KeyboardInterrupt:</w:t>
      </w:r>
      <w:r w:rsidRPr="00D935D5">
        <w:rPr>
          <w:rFonts w:ascii="Times New Roman" w:hAnsi="Times New Roman" w:cs="Times New Roman"/>
          <w:color w:val="1E1E1E"/>
          <w:sz w:val="18"/>
          <w:shd w:val="clear" w:color="auto" w:fill="F0F0F0"/>
        </w:rPr>
        <w:br/>
        <w:t xml:space="preserve">        logging.info("Shutting down...")</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5. Phase 3 -- LinkedIn Auto-Posting for Sales</w:t>
      </w:r>
    </w:p>
    <w:p w:rsidR="00F91062" w:rsidRPr="00D935D5" w:rsidRDefault="00D935D5">
      <w:pPr>
        <w:rPr>
          <w:rFonts w:ascii="Times New Roman" w:hAnsi="Times New Roman" w:cs="Times New Roman"/>
        </w:rPr>
      </w:pPr>
      <w:r w:rsidRPr="00D935D5">
        <w:rPr>
          <w:rFonts w:ascii="Times New Roman" w:hAnsi="Times New Roman" w:cs="Times New Roman"/>
        </w:rPr>
        <w:t>This phase implements automatic LinkedIn posting to generate business leads.</w:t>
      </w:r>
      <w:r w:rsidRPr="00D935D5">
        <w:rPr>
          <w:rFonts w:ascii="Times New Roman" w:hAnsi="Times New Roman" w:cs="Times New Roman"/>
        </w:rPr>
        <w:t xml:space="preserve"> Claude Code generates the post content based on your business context, and the system posts it via the LinkedIn API -- but only after human approval.</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9: Set Up LinkedIn API Access</w:t>
      </w:r>
    </w:p>
    <w:p w:rsidR="00F91062" w:rsidRPr="00D935D5" w:rsidRDefault="00D935D5">
      <w:pPr>
        <w:rPr>
          <w:rFonts w:ascii="Times New Roman" w:hAnsi="Times New Roman" w:cs="Times New Roman"/>
        </w:rPr>
      </w:pPr>
      <w:r w:rsidRPr="00D935D5">
        <w:rPr>
          <w:rFonts w:ascii="Times New Roman" w:hAnsi="Times New Roman" w:cs="Times New Roman"/>
        </w:rPr>
        <w:t>Estimated time: 30 minutes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 xml:space="preserve">Go to https://developer.linkedin.com and </w:t>
      </w:r>
      <w:r w:rsidRPr="00D935D5">
        <w:rPr>
          <w:rFonts w:ascii="Times New Roman" w:hAnsi="Times New Roman" w:cs="Times New Roman"/>
        </w:rPr>
        <w:t>sign in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Click "Create App" and fill in your company details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Under Products, request "Share on LinkedIn" and "Sign In with LinkedIn using OpenID Connect"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In the Auth tab, note your Client ID and Client Secret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 xml:space="preserve">Generate an OAuth 2.0 access token with </w:t>
      </w:r>
      <w:r w:rsidRPr="00D935D5">
        <w:rPr>
          <w:rFonts w:ascii="Times New Roman" w:hAnsi="Times New Roman" w:cs="Times New Roman"/>
        </w:rPr>
        <w:t>w_member_social scope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Add the token to your .env file as LINKEDIN_ACCESS_TOKEN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Find your LinkedIn Person URN (use the /v2/userinfo endpoint) and add it as LINKEDIN_PERSON_URN</w:t>
      </w:r>
    </w:p>
    <w:p w:rsidR="00F91062" w:rsidRPr="00D935D5" w:rsidRDefault="00D935D5">
      <w:pPr>
        <w:spacing w:before="160" w:after="160"/>
        <w:ind w:left="283"/>
        <w:rPr>
          <w:rFonts w:ascii="Times New Roman" w:hAnsi="Times New Roman" w:cs="Times New Roman"/>
        </w:rPr>
      </w:pPr>
      <w:r w:rsidRPr="00D935D5">
        <w:rPr>
          <w:rFonts w:ascii="Times New Roman" w:hAnsi="Times New Roman" w:cs="Times New Roman"/>
          <w:b/>
          <w:color w:val="CC6600"/>
          <w:sz w:val="20"/>
        </w:rPr>
        <w:t xml:space="preserve">  IMPORTANT: </w:t>
      </w:r>
      <w:r w:rsidRPr="00D935D5">
        <w:rPr>
          <w:rFonts w:ascii="Times New Roman" w:hAnsi="Times New Roman" w:cs="Times New Roman"/>
          <w:color w:val="555555"/>
          <w:sz w:val="20"/>
        </w:rPr>
        <w:t>LinkedIn access tokens expire. Implement token refresh logic or manu</w:t>
      </w:r>
      <w:r w:rsidRPr="00D935D5">
        <w:rPr>
          <w:rFonts w:ascii="Times New Roman" w:hAnsi="Times New Roman" w:cs="Times New Roman"/>
          <w:color w:val="555555"/>
          <w:sz w:val="20"/>
        </w:rPr>
        <w:t>ally refresh before expiry.</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10: Build the LinkedIn Auto-Poster Agent Skill</w:t>
      </w:r>
    </w:p>
    <w:p w:rsidR="00F91062" w:rsidRPr="00D935D5" w:rsidRDefault="00D935D5">
      <w:pPr>
        <w:rPr>
          <w:rFonts w:ascii="Times New Roman" w:hAnsi="Times New Roman" w:cs="Times New Roman"/>
        </w:rPr>
      </w:pPr>
      <w:r w:rsidRPr="00D935D5">
        <w:rPr>
          <w:rFonts w:ascii="Times New Roman" w:hAnsi="Times New Roman" w:cs="Times New Roman"/>
        </w:rPr>
        <w:t>Estimated time: 60 minutes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10.1 The LinkedIn Poster Script</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skills/linkedin_poster.py</w:t>
      </w:r>
      <w:r w:rsidRPr="00D935D5">
        <w:rPr>
          <w:rFonts w:ascii="Times New Roman" w:hAnsi="Times New Roman" w:cs="Times New Roman"/>
          <w:color w:val="1E1E1E"/>
          <w:sz w:val="18"/>
          <w:shd w:val="clear" w:color="auto" w:fill="F0F0F0"/>
        </w:rPr>
        <w:br/>
        <w:t>import requests</w:t>
      </w:r>
      <w:r w:rsidRPr="00D935D5">
        <w:rPr>
          <w:rFonts w:ascii="Times New Roman" w:hAnsi="Times New Roman" w:cs="Times New Roman"/>
          <w:color w:val="1E1E1E"/>
          <w:sz w:val="18"/>
          <w:shd w:val="clear" w:color="auto" w:fill="F0F0F0"/>
        </w:rPr>
        <w:br/>
        <w:t>import os</w:t>
      </w:r>
      <w:r w:rsidRPr="00D935D5">
        <w:rPr>
          <w:rFonts w:ascii="Times New Roman" w:hAnsi="Times New Roman" w:cs="Times New Roman"/>
          <w:color w:val="1E1E1E"/>
          <w:sz w:val="18"/>
          <w:shd w:val="clear" w:color="auto" w:fill="F0F0F0"/>
        </w:rPr>
        <w:br/>
        <w:t>import json</w:t>
      </w:r>
      <w:r w:rsidRPr="00D935D5">
        <w:rPr>
          <w:rFonts w:ascii="Times New Roman" w:hAnsi="Times New Roman" w:cs="Times New Roman"/>
          <w:color w:val="1E1E1E"/>
          <w:sz w:val="18"/>
          <w:shd w:val="clear" w:color="auto" w:fill="F0F0F0"/>
        </w:rPr>
        <w:br/>
        <w:t>import logging</w:t>
      </w:r>
      <w:r w:rsidRPr="00D935D5">
        <w:rPr>
          <w:rFonts w:ascii="Times New Roman" w:hAnsi="Times New Roman" w:cs="Times New Roman"/>
          <w:color w:val="1E1E1E"/>
          <w:sz w:val="18"/>
          <w:shd w:val="clear" w:color="auto" w:fill="F0F0F0"/>
        </w:rPr>
        <w:br/>
        <w:t>from datetime import datetime</w:t>
      </w:r>
      <w:r w:rsidRPr="00D935D5">
        <w:rPr>
          <w:rFonts w:ascii="Times New Roman" w:hAnsi="Times New Roman" w:cs="Times New Roman"/>
          <w:color w:val="1E1E1E"/>
          <w:sz w:val="18"/>
          <w:shd w:val="clear" w:color="auto" w:fill="F0F0F0"/>
        </w:rPr>
        <w:br/>
        <w:t>from p</w:t>
      </w:r>
      <w:r w:rsidRPr="00D935D5">
        <w:rPr>
          <w:rFonts w:ascii="Times New Roman" w:hAnsi="Times New Roman" w:cs="Times New Roman"/>
          <w:color w:val="1E1E1E"/>
          <w:sz w:val="18"/>
          <w:shd w:val="clear" w:color="auto" w:fill="F0F0F0"/>
        </w:rPr>
        <w:t>athlib import Path</w:t>
      </w:r>
      <w:r w:rsidRPr="00D935D5">
        <w:rPr>
          <w:rFonts w:ascii="Times New Roman" w:hAnsi="Times New Roman" w:cs="Times New Roman"/>
          <w:color w:val="1E1E1E"/>
          <w:sz w:val="18"/>
          <w:shd w:val="clear" w:color="auto" w:fill="F0F0F0"/>
        </w:rPr>
        <w:br/>
        <w:t>from dotenv import load_dotenv</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load_dotenv()</w:t>
      </w:r>
      <w:r w:rsidRPr="00D935D5">
        <w:rPr>
          <w:rFonts w:ascii="Times New Roman" w:hAnsi="Times New Roman" w:cs="Times New Roman"/>
          <w:color w:val="1E1E1E"/>
          <w:sz w:val="18"/>
          <w:shd w:val="clear" w:color="auto" w:fill="F0F0F0"/>
        </w:rPr>
        <w:br/>
        <w:t>logger = logging.getLogger(__name__)</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DRY_RUN = os.getenv("DRY_RUN", "true").lower() == "true"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class LinkedInPoster:</w:t>
      </w:r>
      <w:r w:rsidRPr="00D935D5">
        <w:rPr>
          <w:rFonts w:ascii="Times New Roman" w:hAnsi="Times New Roman" w:cs="Times New Roman"/>
          <w:color w:val="1E1E1E"/>
          <w:sz w:val="18"/>
          <w:shd w:val="clear" w:color="auto" w:fill="F0F0F0"/>
        </w:rPr>
        <w:br/>
        <w:t xml:space="preserve">    def __init__(self):</w:t>
      </w:r>
      <w:r w:rsidRPr="00D935D5">
        <w:rPr>
          <w:rFonts w:ascii="Times New Roman" w:hAnsi="Times New Roman" w:cs="Times New Roman"/>
          <w:color w:val="1E1E1E"/>
          <w:sz w:val="18"/>
          <w:shd w:val="clear" w:color="auto" w:fill="F0F0F0"/>
        </w:rPr>
        <w:br/>
        <w:t xml:space="preserve">        self.access_token = os.getenv("LINKEDIN_A</w:t>
      </w:r>
      <w:r w:rsidRPr="00D935D5">
        <w:rPr>
          <w:rFonts w:ascii="Times New Roman" w:hAnsi="Times New Roman" w:cs="Times New Roman"/>
          <w:color w:val="1E1E1E"/>
          <w:sz w:val="18"/>
          <w:shd w:val="clear" w:color="auto" w:fill="F0F0F0"/>
        </w:rPr>
        <w:t>CCESS_TOKEN")</w:t>
      </w:r>
      <w:r w:rsidRPr="00D935D5">
        <w:rPr>
          <w:rFonts w:ascii="Times New Roman" w:hAnsi="Times New Roman" w:cs="Times New Roman"/>
          <w:color w:val="1E1E1E"/>
          <w:sz w:val="18"/>
          <w:shd w:val="clear" w:color="auto" w:fill="F0F0F0"/>
        </w:rPr>
        <w:br/>
        <w:t xml:space="preserve">        self.person_urn = os.getenv("LINKEDIN_PERSON_URN")</w:t>
      </w:r>
      <w:r w:rsidRPr="00D935D5">
        <w:rPr>
          <w:rFonts w:ascii="Times New Roman" w:hAnsi="Times New Roman" w:cs="Times New Roman"/>
          <w:color w:val="1E1E1E"/>
          <w:sz w:val="18"/>
          <w:shd w:val="clear" w:color="auto" w:fill="F0F0F0"/>
        </w:rPr>
        <w:br/>
        <w:t xml:space="preserve">        self.vault_path = Path(os.getenv("VAULT_PATH"))</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create_post_draft(self, content: str, topic: str) -&gt; Path:</w:t>
      </w:r>
      <w:r w:rsidRPr="00D935D5">
        <w:rPr>
          <w:rFonts w:ascii="Times New Roman" w:hAnsi="Times New Roman" w:cs="Times New Roman"/>
          <w:color w:val="1E1E1E"/>
          <w:sz w:val="18"/>
          <w:shd w:val="clear" w:color="auto" w:fill="F0F0F0"/>
        </w:rPr>
        <w:br/>
        <w:t xml:space="preserve">        """Create a draft post file for human approval."""</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t xml:space="preserve">        ts = datetime.now().strftime("%Y%m%d_%H%M%S")</w:t>
      </w:r>
      <w:r w:rsidRPr="00D935D5">
        <w:rPr>
          <w:rFonts w:ascii="Times New Roman" w:hAnsi="Times New Roman" w:cs="Times New Roman"/>
          <w:color w:val="1E1E1E"/>
          <w:sz w:val="18"/>
          <w:shd w:val="clear" w:color="auto" w:fill="F0F0F0"/>
        </w:rPr>
        <w:br/>
        <w:t xml:space="preserve">        draft = f"""---</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type: linkedin_post</w:t>
      </w:r>
      <w:r w:rsidRPr="00D935D5">
        <w:rPr>
          <w:rFonts w:ascii="Times New Roman" w:hAnsi="Times New Roman" w:cs="Times New Roman"/>
          <w:color w:val="1E1E1E"/>
          <w:sz w:val="18"/>
          <w:shd w:val="clear" w:color="auto" w:fill="F0F0F0"/>
        </w:rPr>
        <w:br/>
        <w:t>action: post_to_linkedin</w:t>
      </w:r>
      <w:r w:rsidRPr="00D935D5">
        <w:rPr>
          <w:rFonts w:ascii="Times New Roman" w:hAnsi="Times New Roman" w:cs="Times New Roman"/>
          <w:color w:val="1E1E1E"/>
          <w:sz w:val="18"/>
          <w:shd w:val="clear" w:color="auto" w:fill="F0F0F0"/>
        </w:rPr>
        <w:br/>
        <w:t>topic: {topic}</w:t>
      </w:r>
      <w:r w:rsidRPr="00D935D5">
        <w:rPr>
          <w:rFonts w:ascii="Times New Roman" w:hAnsi="Times New Roman" w:cs="Times New Roman"/>
          <w:color w:val="1E1E1E"/>
          <w:sz w:val="18"/>
          <w:shd w:val="clear" w:color="auto" w:fill="F0F0F0"/>
        </w:rPr>
        <w:br/>
        <w:t>created: {datetime.now().isoformat()}</w:t>
      </w:r>
      <w:r w:rsidRPr="00D935D5">
        <w:rPr>
          <w:rFonts w:ascii="Times New Roman" w:hAnsi="Times New Roman" w:cs="Times New Roman"/>
          <w:color w:val="1E1E1E"/>
          <w:sz w:val="18"/>
          <w:shd w:val="clear" w:color="auto" w:fill="F0F0F0"/>
        </w:rPr>
        <w:br/>
        <w:t>status: pending_approval</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LinkedIn Post Draft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{content}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Instructions</w:t>
      </w:r>
      <w:r w:rsidRPr="00D935D5">
        <w:rPr>
          <w:rFonts w:ascii="Times New Roman" w:hAnsi="Times New Roman" w:cs="Times New Roman"/>
          <w:color w:val="1E1E1E"/>
          <w:sz w:val="18"/>
          <w:shd w:val="clear" w:color="auto" w:fill="F0F0F0"/>
        </w:rPr>
        <w:br/>
        <w:t>Move this file to /Approved to publish.</w:t>
      </w:r>
      <w:r w:rsidRPr="00D935D5">
        <w:rPr>
          <w:rFonts w:ascii="Times New Roman" w:hAnsi="Times New Roman" w:cs="Times New Roman"/>
          <w:color w:val="1E1E1E"/>
          <w:sz w:val="18"/>
          <w:shd w:val="clear" w:color="auto" w:fill="F0F0F0"/>
        </w:rPr>
        <w:br/>
        <w:t>Move this file to /Rejected to discard.</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xml:space="preserve">        filepath = self.vault_path / "Pending_Approval" / f"LI_POST_{ts}.md"</w:t>
      </w:r>
      <w:r w:rsidRPr="00D935D5">
        <w:rPr>
          <w:rFonts w:ascii="Times New Roman" w:hAnsi="Times New Roman" w:cs="Times New Roman"/>
          <w:color w:val="1E1E1E"/>
          <w:sz w:val="18"/>
          <w:shd w:val="clear" w:color="auto" w:fill="F0F0F0"/>
        </w:rPr>
        <w:br/>
        <w:t xml:space="preserve">        filepath.write_text(draft)</w:t>
      </w:r>
      <w:r w:rsidRPr="00D935D5">
        <w:rPr>
          <w:rFonts w:ascii="Times New Roman" w:hAnsi="Times New Roman" w:cs="Times New Roman"/>
          <w:color w:val="1E1E1E"/>
          <w:sz w:val="18"/>
          <w:shd w:val="clear" w:color="auto" w:fill="F0F0F0"/>
        </w:rPr>
        <w:br/>
        <w:t xml:space="preserve">        logger.info(f"LinkedIn post draft created: {filepat</w:t>
      </w:r>
      <w:r w:rsidRPr="00D935D5">
        <w:rPr>
          <w:rFonts w:ascii="Times New Roman" w:hAnsi="Times New Roman" w:cs="Times New Roman"/>
          <w:color w:val="1E1E1E"/>
          <w:sz w:val="18"/>
          <w:shd w:val="clear" w:color="auto" w:fill="F0F0F0"/>
        </w:rPr>
        <w:t>h.name}")</w:t>
      </w:r>
      <w:r w:rsidRPr="00D935D5">
        <w:rPr>
          <w:rFonts w:ascii="Times New Roman" w:hAnsi="Times New Roman" w:cs="Times New Roman"/>
          <w:color w:val="1E1E1E"/>
          <w:sz w:val="18"/>
          <w:shd w:val="clear" w:color="auto" w:fill="F0F0F0"/>
        </w:rPr>
        <w:br/>
        <w:t xml:space="preserve">        return filepath</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publish_post(self, content: str) -&gt; dict:</w:t>
      </w:r>
      <w:r w:rsidRPr="00D935D5">
        <w:rPr>
          <w:rFonts w:ascii="Times New Roman" w:hAnsi="Times New Roman" w:cs="Times New Roman"/>
          <w:color w:val="1E1E1E"/>
          <w:sz w:val="18"/>
          <w:shd w:val="clear" w:color="auto" w:fill="F0F0F0"/>
        </w:rPr>
        <w:br/>
        <w:t xml:space="preserve">        """Publish a post to LinkedIn via API."""</w:t>
      </w:r>
      <w:r w:rsidRPr="00D935D5">
        <w:rPr>
          <w:rFonts w:ascii="Times New Roman" w:hAnsi="Times New Roman" w:cs="Times New Roman"/>
          <w:color w:val="1E1E1E"/>
          <w:sz w:val="18"/>
          <w:shd w:val="clear" w:color="auto" w:fill="F0F0F0"/>
        </w:rPr>
        <w:br/>
        <w:t xml:space="preserve">        if DRY_RUN:</w:t>
      </w:r>
      <w:r w:rsidRPr="00D935D5">
        <w:rPr>
          <w:rFonts w:ascii="Times New Roman" w:hAnsi="Times New Roman" w:cs="Times New Roman"/>
          <w:color w:val="1E1E1E"/>
          <w:sz w:val="18"/>
          <w:shd w:val="clear" w:color="auto" w:fill="F0F0F0"/>
        </w:rPr>
        <w:br/>
        <w:t xml:space="preserve">            logger.info(f"[DRY RUN] Would post to LinkedIn: {content[:80]}...")</w:t>
      </w:r>
      <w:r w:rsidRPr="00D935D5">
        <w:rPr>
          <w:rFonts w:ascii="Times New Roman" w:hAnsi="Times New Roman" w:cs="Times New Roman"/>
          <w:color w:val="1E1E1E"/>
          <w:sz w:val="18"/>
          <w:shd w:val="clear" w:color="auto" w:fill="F0F0F0"/>
        </w:rPr>
        <w:br/>
        <w:t xml:space="preserve">            return {"</w:t>
      </w:r>
      <w:r w:rsidRPr="00D935D5">
        <w:rPr>
          <w:rFonts w:ascii="Times New Roman" w:hAnsi="Times New Roman" w:cs="Times New Roman"/>
          <w:color w:val="1E1E1E"/>
          <w:sz w:val="18"/>
          <w:shd w:val="clear" w:color="auto" w:fill="F0F0F0"/>
        </w:rPr>
        <w:t>status": "dry_run"}</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payload = {</w:t>
      </w:r>
      <w:r w:rsidRPr="00D935D5">
        <w:rPr>
          <w:rFonts w:ascii="Times New Roman" w:hAnsi="Times New Roman" w:cs="Times New Roman"/>
          <w:color w:val="1E1E1E"/>
          <w:sz w:val="18"/>
          <w:shd w:val="clear" w:color="auto" w:fill="F0F0F0"/>
        </w:rPr>
        <w:br/>
        <w:t xml:space="preserve">            "author": self.person_urn,</w:t>
      </w:r>
      <w:r w:rsidRPr="00D935D5">
        <w:rPr>
          <w:rFonts w:ascii="Times New Roman" w:hAnsi="Times New Roman" w:cs="Times New Roman"/>
          <w:color w:val="1E1E1E"/>
          <w:sz w:val="18"/>
          <w:shd w:val="clear" w:color="auto" w:fill="F0F0F0"/>
        </w:rPr>
        <w:br/>
        <w:t xml:space="preserve">            "lifecycleState": "PUBLISHED",</w:t>
      </w:r>
      <w:r w:rsidRPr="00D935D5">
        <w:rPr>
          <w:rFonts w:ascii="Times New Roman" w:hAnsi="Times New Roman" w:cs="Times New Roman"/>
          <w:color w:val="1E1E1E"/>
          <w:sz w:val="18"/>
          <w:shd w:val="clear" w:color="auto" w:fill="F0F0F0"/>
        </w:rPr>
        <w:br/>
        <w:t xml:space="preserve">            "specificContent": {</w:t>
      </w:r>
      <w:r w:rsidRPr="00D935D5">
        <w:rPr>
          <w:rFonts w:ascii="Times New Roman" w:hAnsi="Times New Roman" w:cs="Times New Roman"/>
          <w:color w:val="1E1E1E"/>
          <w:sz w:val="18"/>
          <w:shd w:val="clear" w:color="auto" w:fill="F0F0F0"/>
        </w:rPr>
        <w:br/>
        <w:t xml:space="preserve">                "com.linkedin.ugc.ShareContent": {</w:t>
      </w:r>
      <w:r w:rsidRPr="00D935D5">
        <w:rPr>
          <w:rFonts w:ascii="Times New Roman" w:hAnsi="Times New Roman" w:cs="Times New Roman"/>
          <w:color w:val="1E1E1E"/>
          <w:sz w:val="18"/>
          <w:shd w:val="clear" w:color="auto" w:fill="F0F0F0"/>
        </w:rPr>
        <w:br/>
        <w:t xml:space="preserve">                    "shareCommentary": {"text": c</w:t>
      </w:r>
      <w:r w:rsidRPr="00D935D5">
        <w:rPr>
          <w:rFonts w:ascii="Times New Roman" w:hAnsi="Times New Roman" w:cs="Times New Roman"/>
          <w:color w:val="1E1E1E"/>
          <w:sz w:val="18"/>
          <w:shd w:val="clear" w:color="auto" w:fill="F0F0F0"/>
        </w:rPr>
        <w:t>ontent},</w:t>
      </w:r>
      <w:r w:rsidRPr="00D935D5">
        <w:rPr>
          <w:rFonts w:ascii="Times New Roman" w:hAnsi="Times New Roman" w:cs="Times New Roman"/>
          <w:color w:val="1E1E1E"/>
          <w:sz w:val="18"/>
          <w:shd w:val="clear" w:color="auto" w:fill="F0F0F0"/>
        </w:rPr>
        <w:br/>
        <w:t xml:space="preserve">                    "shareMediaCategory": "NONE"</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"visibility": {</w:t>
      </w:r>
      <w:r w:rsidRPr="00D935D5">
        <w:rPr>
          <w:rFonts w:ascii="Times New Roman" w:hAnsi="Times New Roman" w:cs="Times New Roman"/>
          <w:color w:val="1E1E1E"/>
          <w:sz w:val="18"/>
          <w:shd w:val="clear" w:color="auto" w:fill="F0F0F0"/>
        </w:rPr>
        <w:br/>
        <w:t xml:space="preserve">                "com.linkedin.ugc.MemberNetworkVisibility": "PUBLIC"</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resp = requests.post(</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https://api.linkedin.com/v2/ugcPosts",</w:t>
      </w:r>
      <w:r w:rsidRPr="00D935D5">
        <w:rPr>
          <w:rFonts w:ascii="Times New Roman" w:hAnsi="Times New Roman" w:cs="Times New Roman"/>
          <w:color w:val="1E1E1E"/>
          <w:sz w:val="18"/>
          <w:shd w:val="clear" w:color="auto" w:fill="F0F0F0"/>
        </w:rPr>
        <w:br/>
        <w:t xml:space="preserve">            headers={</w:t>
      </w:r>
      <w:r w:rsidRPr="00D935D5">
        <w:rPr>
          <w:rFonts w:ascii="Times New Roman" w:hAnsi="Times New Roman" w:cs="Times New Roman"/>
          <w:color w:val="1E1E1E"/>
          <w:sz w:val="18"/>
          <w:shd w:val="clear" w:color="auto" w:fill="F0F0F0"/>
        </w:rPr>
        <w:br/>
        <w:t xml:space="preserve">                "Authorization": f"Bearer {self.access_token}",</w:t>
      </w:r>
      <w:r w:rsidRPr="00D935D5">
        <w:rPr>
          <w:rFonts w:ascii="Times New Roman" w:hAnsi="Times New Roman" w:cs="Times New Roman"/>
          <w:color w:val="1E1E1E"/>
          <w:sz w:val="18"/>
          <w:shd w:val="clear" w:color="auto" w:fill="F0F0F0"/>
        </w:rPr>
        <w:br/>
        <w:t xml:space="preserve">                "Content-Type": "application/json",</w:t>
      </w:r>
      <w:r w:rsidRPr="00D935D5">
        <w:rPr>
          <w:rFonts w:ascii="Times New Roman" w:hAnsi="Times New Roman" w:cs="Times New Roman"/>
          <w:color w:val="1E1E1E"/>
          <w:sz w:val="18"/>
          <w:shd w:val="clear" w:color="auto" w:fill="F0F0F0"/>
        </w:rPr>
        <w:br/>
        <w:t xml:space="preserve">                "X-Restli-Protocol-Version": "2.0.0"</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json=payload</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resp.raise_for_status()</w:t>
      </w:r>
      <w:r w:rsidRPr="00D935D5">
        <w:rPr>
          <w:rFonts w:ascii="Times New Roman" w:hAnsi="Times New Roman" w:cs="Times New Roman"/>
          <w:color w:val="1E1E1E"/>
          <w:sz w:val="18"/>
          <w:shd w:val="clear" w:color="auto" w:fill="F0F0F0"/>
        </w:rPr>
        <w:br/>
        <w:t xml:space="preserve">        logger.info("LinkedIn post published successfully")</w:t>
      </w:r>
      <w:r w:rsidRPr="00D935D5">
        <w:rPr>
          <w:rFonts w:ascii="Times New Roman" w:hAnsi="Times New Roman" w:cs="Times New Roman"/>
          <w:color w:val="1E1E1E"/>
          <w:sz w:val="18"/>
          <w:shd w:val="clear" w:color="auto" w:fill="F0F0F0"/>
        </w:rPr>
        <w:br/>
        <w:t xml:space="preserve">        return resp.json()</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lastRenderedPageBreak/>
        <w:t>10.2 Integration with Claude Code</w:t>
      </w:r>
    </w:p>
    <w:p w:rsidR="00F91062" w:rsidRPr="00D935D5" w:rsidRDefault="00D935D5">
      <w:pPr>
        <w:rPr>
          <w:rFonts w:ascii="Times New Roman" w:hAnsi="Times New Roman" w:cs="Times New Roman"/>
        </w:rPr>
      </w:pPr>
      <w:r w:rsidRPr="00D935D5">
        <w:rPr>
          <w:rFonts w:ascii="Times New Roman" w:hAnsi="Times New Roman" w:cs="Times New Roman"/>
        </w:rPr>
        <w:t>Use Claude Code to generate the post content. Create a prompt template that Cla</w:t>
      </w:r>
      <w:r w:rsidRPr="00D935D5">
        <w:rPr>
          <w:rFonts w:ascii="Times New Roman" w:hAnsi="Times New Roman" w:cs="Times New Roman"/>
        </w:rPr>
        <w:t>ude uses to read your Business_Goals.md and recent activity, then draft a relevant LinkedIn post:</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The orchestrator triggers Claude with this prompt:</w:t>
      </w:r>
      <w:r w:rsidRPr="00D935D5">
        <w:rPr>
          <w:rFonts w:ascii="Times New Roman" w:hAnsi="Times New Roman" w:cs="Times New Roman"/>
          <w:color w:val="1E1E1E"/>
          <w:sz w:val="18"/>
          <w:shd w:val="clear" w:color="auto" w:fill="F0F0F0"/>
        </w:rPr>
        <w:br/>
        <w:t># "Read /Business_Goals.md and /Done/ folder for this week.</w:t>
      </w:r>
      <w:r w:rsidRPr="00D935D5">
        <w:rPr>
          <w:rFonts w:ascii="Times New Roman" w:hAnsi="Times New Roman" w:cs="Times New Roman"/>
          <w:color w:val="1E1E1E"/>
          <w:sz w:val="18"/>
          <w:shd w:val="clear" w:color="auto" w:fill="F0F0F0"/>
        </w:rPr>
        <w:br/>
        <w:t>#  Generate a professional LinkedIn post abou</w:t>
      </w:r>
      <w:r w:rsidRPr="00D935D5">
        <w:rPr>
          <w:rFonts w:ascii="Times New Roman" w:hAnsi="Times New Roman" w:cs="Times New Roman"/>
          <w:color w:val="1E1E1E"/>
          <w:sz w:val="18"/>
          <w:shd w:val="clear" w:color="auto" w:fill="F0F0F0"/>
        </w:rPr>
        <w:t>t our business</w:t>
      </w:r>
      <w:r w:rsidRPr="00D935D5">
        <w:rPr>
          <w:rFonts w:ascii="Times New Roman" w:hAnsi="Times New Roman" w:cs="Times New Roman"/>
          <w:color w:val="1E1E1E"/>
          <w:sz w:val="18"/>
          <w:shd w:val="clear" w:color="auto" w:fill="F0F0F0"/>
        </w:rPr>
        <w:br/>
        <w:t>#  that would attract potential clients.</w:t>
      </w:r>
      <w:r w:rsidRPr="00D935D5">
        <w:rPr>
          <w:rFonts w:ascii="Times New Roman" w:hAnsi="Times New Roman" w:cs="Times New Roman"/>
          <w:color w:val="1E1E1E"/>
          <w:sz w:val="18"/>
          <w:shd w:val="clear" w:color="auto" w:fill="F0F0F0"/>
        </w:rPr>
        <w:br/>
        <w:t>#  Save the draft to /Pending_Approval/LI_POST_&lt;timestamp&gt;.md"</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6. Phase 4 -- Claude Reasoning Loop &amp; Plan.md</w:t>
      </w:r>
    </w:p>
    <w:p w:rsidR="00F91062" w:rsidRPr="00D935D5" w:rsidRDefault="00D935D5">
      <w:pPr>
        <w:rPr>
          <w:rFonts w:ascii="Times New Roman" w:hAnsi="Times New Roman" w:cs="Times New Roman"/>
        </w:rPr>
      </w:pPr>
      <w:r w:rsidRPr="00D935D5">
        <w:rPr>
          <w:rFonts w:ascii="Times New Roman" w:hAnsi="Times New Roman" w:cs="Times New Roman"/>
        </w:rPr>
        <w:t xml:space="preserve">The reasoning loop is the brain of your AI Employee. When items appear in /Needs_Action, </w:t>
      </w:r>
      <w:r w:rsidRPr="00D935D5">
        <w:rPr>
          <w:rFonts w:ascii="Times New Roman" w:hAnsi="Times New Roman" w:cs="Times New Roman"/>
        </w:rPr>
        <w:t>Claude reads them, thinks about the appropriate response, and creates structured Plan.md files with step-by-step action items.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11: Build the Reasoning Engine</w:t>
      </w:r>
    </w:p>
    <w:p w:rsidR="00F91062" w:rsidRPr="00D935D5" w:rsidRDefault="00D935D5">
      <w:pPr>
        <w:rPr>
          <w:rFonts w:ascii="Times New Roman" w:hAnsi="Times New Roman" w:cs="Times New Roman"/>
        </w:rPr>
      </w:pPr>
      <w:r w:rsidRPr="00D935D5">
        <w:rPr>
          <w:rFonts w:ascii="Times New Roman" w:hAnsi="Times New Roman" w:cs="Times New Roman"/>
        </w:rPr>
        <w:t>Estimated time: 60 minutes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11.1 How the Reasoning Loop Works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READ: Claude scans /Needs_Action</w:t>
      </w:r>
      <w:r w:rsidRPr="00D935D5">
        <w:rPr>
          <w:rFonts w:ascii="Times New Roman" w:hAnsi="Times New Roman" w:cs="Times New Roman"/>
        </w:rPr>
        <w:t>/ for new .md files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THINK: Claude reads the Company_Handbook.md for rules and context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PLAN: Claude creates a Plan.md with checkboxes for the next steps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ACT: For safe actions, Claude proceeds; for sensitive actions, it creates an approval request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LOG: Every</w:t>
      </w:r>
      <w:r w:rsidRPr="00D935D5">
        <w:rPr>
          <w:rFonts w:ascii="Times New Roman" w:hAnsi="Times New Roman" w:cs="Times New Roman"/>
        </w:rPr>
        <w:t xml:space="preserve"> decision and action is logged to /Logs/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11.2 Triggering Claude Code from the Orchestrator</w:t>
      </w:r>
    </w:p>
    <w:p w:rsidR="00F91062" w:rsidRPr="00D935D5" w:rsidRDefault="00D935D5">
      <w:pPr>
        <w:rPr>
          <w:rFonts w:ascii="Times New Roman" w:hAnsi="Times New Roman" w:cs="Times New Roman"/>
        </w:rPr>
      </w:pPr>
      <w:r w:rsidRPr="00D935D5">
        <w:rPr>
          <w:rFonts w:ascii="Times New Roman" w:hAnsi="Times New Roman" w:cs="Times New Roman"/>
        </w:rPr>
        <w:t>The orchestrator calls Claude Code via subprocess when new files appear in /Needs_Action/:</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skills/reasoning_engine.py</w:t>
      </w:r>
      <w:r w:rsidRPr="00D935D5">
        <w:rPr>
          <w:rFonts w:ascii="Times New Roman" w:hAnsi="Times New Roman" w:cs="Times New Roman"/>
          <w:color w:val="1E1E1E"/>
          <w:sz w:val="18"/>
          <w:shd w:val="clear" w:color="auto" w:fill="F0F0F0"/>
        </w:rPr>
        <w:br/>
        <w:t>import subprocess</w:t>
      </w:r>
      <w:r w:rsidRPr="00D935D5">
        <w:rPr>
          <w:rFonts w:ascii="Times New Roman" w:hAnsi="Times New Roman" w:cs="Times New Roman"/>
          <w:color w:val="1E1E1E"/>
          <w:sz w:val="18"/>
          <w:shd w:val="clear" w:color="auto" w:fill="F0F0F0"/>
        </w:rPr>
        <w:br/>
        <w:t>import os</w:t>
      </w:r>
      <w:r w:rsidRPr="00D935D5">
        <w:rPr>
          <w:rFonts w:ascii="Times New Roman" w:hAnsi="Times New Roman" w:cs="Times New Roman"/>
          <w:color w:val="1E1E1E"/>
          <w:sz w:val="18"/>
          <w:shd w:val="clear" w:color="auto" w:fill="F0F0F0"/>
        </w:rPr>
        <w:br/>
        <w:t>import json</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t>import logging</w:t>
      </w:r>
      <w:r w:rsidRPr="00D935D5">
        <w:rPr>
          <w:rFonts w:ascii="Times New Roman" w:hAnsi="Times New Roman" w:cs="Times New Roman"/>
          <w:color w:val="1E1E1E"/>
          <w:sz w:val="18"/>
          <w:shd w:val="clear" w:color="auto" w:fill="F0F0F0"/>
        </w:rPr>
        <w:br/>
        <w:t>from pathlib import Path</w:t>
      </w:r>
      <w:r w:rsidRPr="00D935D5">
        <w:rPr>
          <w:rFonts w:ascii="Times New Roman" w:hAnsi="Times New Roman" w:cs="Times New Roman"/>
          <w:color w:val="1E1E1E"/>
          <w:sz w:val="18"/>
          <w:shd w:val="clear" w:color="auto" w:fill="F0F0F0"/>
        </w:rPr>
        <w:br/>
        <w:t>from datetime import datetime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logger = logging.getLogger(__name__)</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class ReasoningEngine:</w:t>
      </w:r>
      <w:r w:rsidRPr="00D935D5">
        <w:rPr>
          <w:rFonts w:ascii="Times New Roman" w:hAnsi="Times New Roman" w:cs="Times New Roman"/>
          <w:color w:val="1E1E1E"/>
          <w:sz w:val="18"/>
          <w:shd w:val="clear" w:color="auto" w:fill="F0F0F0"/>
        </w:rPr>
        <w:br/>
        <w:t xml:space="preserve">    def __init__(self, vault_path: str):</w:t>
      </w:r>
      <w:r w:rsidRPr="00D935D5">
        <w:rPr>
          <w:rFonts w:ascii="Times New Roman" w:hAnsi="Times New Roman" w:cs="Times New Roman"/>
          <w:color w:val="1E1E1E"/>
          <w:sz w:val="18"/>
          <w:shd w:val="clear" w:color="auto" w:fill="F0F0F0"/>
        </w:rPr>
        <w:br/>
        <w:t xml:space="preserve">        self.vault_path = Path(vault_path)</w:t>
      </w:r>
      <w:r w:rsidRPr="00D935D5">
        <w:rPr>
          <w:rFonts w:ascii="Times New Roman" w:hAnsi="Times New Roman" w:cs="Times New Roman"/>
          <w:color w:val="1E1E1E"/>
          <w:sz w:val="18"/>
          <w:shd w:val="clear" w:color="auto" w:fill="F0F0F0"/>
        </w:rPr>
        <w:br/>
        <w:t xml:space="preserve">        self.needs_action = self.vault_p</w:t>
      </w:r>
      <w:r w:rsidRPr="00D935D5">
        <w:rPr>
          <w:rFonts w:ascii="Times New Roman" w:hAnsi="Times New Roman" w:cs="Times New Roman"/>
          <w:color w:val="1E1E1E"/>
          <w:sz w:val="18"/>
          <w:shd w:val="clear" w:color="auto" w:fill="F0F0F0"/>
        </w:rPr>
        <w:t>ath / "Needs_Action"</w:t>
      </w:r>
      <w:r w:rsidRPr="00D935D5">
        <w:rPr>
          <w:rFonts w:ascii="Times New Roman" w:hAnsi="Times New Roman" w:cs="Times New Roman"/>
          <w:color w:val="1E1E1E"/>
          <w:sz w:val="18"/>
          <w:shd w:val="clear" w:color="auto" w:fill="F0F0F0"/>
        </w:rPr>
        <w:br/>
        <w:t xml:space="preserve">        self.plans = self.vault_path / "Plans"</w:t>
      </w:r>
      <w:r w:rsidRPr="00D935D5">
        <w:rPr>
          <w:rFonts w:ascii="Times New Roman" w:hAnsi="Times New Roman" w:cs="Times New Roman"/>
          <w:color w:val="1E1E1E"/>
          <w:sz w:val="18"/>
          <w:shd w:val="clear" w:color="auto" w:fill="F0F0F0"/>
        </w:rPr>
        <w:br/>
        <w:t xml:space="preserve">        self.plans.mkdir(exist_ok=True)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get_pending_items(self) -&gt; list:</w:t>
      </w:r>
      <w:r w:rsidRPr="00D935D5">
        <w:rPr>
          <w:rFonts w:ascii="Times New Roman" w:hAnsi="Times New Roman" w:cs="Times New Roman"/>
          <w:color w:val="1E1E1E"/>
          <w:sz w:val="18"/>
          <w:shd w:val="clear" w:color="auto" w:fill="F0F0F0"/>
        </w:rPr>
        <w:br/>
        <w:t xml:space="preserve">        """Find all unprocessed .md files in /Needs_Action."""</w:t>
      </w:r>
      <w:r w:rsidRPr="00D935D5">
        <w:rPr>
          <w:rFonts w:ascii="Times New Roman" w:hAnsi="Times New Roman" w:cs="Times New Roman"/>
          <w:color w:val="1E1E1E"/>
          <w:sz w:val="18"/>
          <w:shd w:val="clear" w:color="auto" w:fill="F0F0F0"/>
        </w:rPr>
        <w:br/>
        <w:t xml:space="preserve">        items = []</w:t>
      </w:r>
      <w:r w:rsidRPr="00D935D5">
        <w:rPr>
          <w:rFonts w:ascii="Times New Roman" w:hAnsi="Times New Roman" w:cs="Times New Roman"/>
          <w:color w:val="1E1E1E"/>
          <w:sz w:val="18"/>
          <w:shd w:val="clear" w:color="auto" w:fill="F0F0F0"/>
        </w:rPr>
        <w:br/>
        <w:t xml:space="preserve">        for md_file in s</w:t>
      </w:r>
      <w:r w:rsidRPr="00D935D5">
        <w:rPr>
          <w:rFonts w:ascii="Times New Roman" w:hAnsi="Times New Roman" w:cs="Times New Roman"/>
          <w:color w:val="1E1E1E"/>
          <w:sz w:val="18"/>
          <w:shd w:val="clear" w:color="auto" w:fill="F0F0F0"/>
        </w:rPr>
        <w:t>elf.needs_action.rglob("*.md"):</w:t>
      </w:r>
      <w:r w:rsidRPr="00D935D5">
        <w:rPr>
          <w:rFonts w:ascii="Times New Roman" w:hAnsi="Times New Roman" w:cs="Times New Roman"/>
          <w:color w:val="1E1E1E"/>
          <w:sz w:val="18"/>
          <w:shd w:val="clear" w:color="auto" w:fill="F0F0F0"/>
        </w:rPr>
        <w:br/>
        <w:t xml:space="preserve">            items.append(md_file)</w:t>
      </w:r>
      <w:r w:rsidRPr="00D935D5">
        <w:rPr>
          <w:rFonts w:ascii="Times New Roman" w:hAnsi="Times New Roman" w:cs="Times New Roman"/>
          <w:color w:val="1E1E1E"/>
          <w:sz w:val="18"/>
          <w:shd w:val="clear" w:color="auto" w:fill="F0F0F0"/>
        </w:rPr>
        <w:br/>
        <w:t xml:space="preserve">        return items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process_item(self, item_path: Path):</w:t>
      </w:r>
      <w:r w:rsidRPr="00D935D5">
        <w:rPr>
          <w:rFonts w:ascii="Times New Roman" w:hAnsi="Times New Roman" w:cs="Times New Roman"/>
          <w:color w:val="1E1E1E"/>
          <w:sz w:val="18"/>
          <w:shd w:val="clear" w:color="auto" w:fill="F0F0F0"/>
        </w:rPr>
        <w:br/>
        <w:t xml:space="preserve">        """Send an item to Claude Code for reasoning."""</w:t>
      </w:r>
      <w:r w:rsidRPr="00D935D5">
        <w:rPr>
          <w:rFonts w:ascii="Times New Roman" w:hAnsi="Times New Roman" w:cs="Times New Roman"/>
          <w:color w:val="1E1E1E"/>
          <w:sz w:val="18"/>
          <w:shd w:val="clear" w:color="auto" w:fill="F0F0F0"/>
        </w:rPr>
        <w:br/>
        <w:t xml:space="preserve">        prompt = (</w:t>
      </w:r>
      <w:r w:rsidRPr="00D935D5">
        <w:rPr>
          <w:rFonts w:ascii="Times New Roman" w:hAnsi="Times New Roman" w:cs="Times New Roman"/>
          <w:color w:val="1E1E1E"/>
          <w:sz w:val="18"/>
          <w:shd w:val="clear" w:color="auto" w:fill="F0F0F0"/>
        </w:rPr>
        <w:br/>
        <w:t xml:space="preserve">            f"You are an AI Employee. Read the </w:t>
      </w:r>
      <w:r w:rsidRPr="00D935D5">
        <w:rPr>
          <w:rFonts w:ascii="Times New Roman" w:hAnsi="Times New Roman" w:cs="Times New Roman"/>
          <w:color w:val="1E1E1E"/>
          <w:sz w:val="18"/>
          <w:shd w:val="clear" w:color="auto" w:fill="F0F0F0"/>
        </w:rPr>
        <w:t>following task file:\n"</w:t>
      </w:r>
      <w:r w:rsidRPr="00D935D5">
        <w:rPr>
          <w:rFonts w:ascii="Times New Roman" w:hAnsi="Times New Roman" w:cs="Times New Roman"/>
          <w:color w:val="1E1E1E"/>
          <w:sz w:val="18"/>
          <w:shd w:val="clear" w:color="auto" w:fill="F0F0F0"/>
        </w:rPr>
        <w:br/>
        <w:t xml:space="preserve">            f"{item_path}\n\n"</w:t>
      </w:r>
      <w:r w:rsidRPr="00D935D5">
        <w:rPr>
          <w:rFonts w:ascii="Times New Roman" w:hAnsi="Times New Roman" w:cs="Times New Roman"/>
          <w:color w:val="1E1E1E"/>
          <w:sz w:val="18"/>
          <w:shd w:val="clear" w:color="auto" w:fill="F0F0F0"/>
        </w:rPr>
        <w:br/>
        <w:t xml:space="preserve">            f"Also read the Company Handbook at:\n"</w:t>
      </w:r>
      <w:r w:rsidRPr="00D935D5">
        <w:rPr>
          <w:rFonts w:ascii="Times New Roman" w:hAnsi="Times New Roman" w:cs="Times New Roman"/>
          <w:color w:val="1E1E1E"/>
          <w:sz w:val="18"/>
          <w:shd w:val="clear" w:color="auto" w:fill="F0F0F0"/>
        </w:rPr>
        <w:br/>
        <w:t xml:space="preserve">            f"{self.vault_path / 'Company_Handbook.md'}\n\n"</w:t>
      </w:r>
      <w:r w:rsidRPr="00D935D5">
        <w:rPr>
          <w:rFonts w:ascii="Times New Roman" w:hAnsi="Times New Roman" w:cs="Times New Roman"/>
          <w:color w:val="1E1E1E"/>
          <w:sz w:val="18"/>
          <w:shd w:val="clear" w:color="auto" w:fill="F0F0F0"/>
        </w:rPr>
        <w:br/>
        <w:t xml:space="preserve">            f"Create a Plan.md file in {self.plans} with:\n"</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f"- A YAML fron</w:t>
      </w:r>
      <w:r w:rsidRPr="00D935D5">
        <w:rPr>
          <w:rFonts w:ascii="Times New Roman" w:hAnsi="Times New Roman" w:cs="Times New Roman"/>
          <w:color w:val="1E1E1E"/>
          <w:sz w:val="18"/>
          <w:shd w:val="clear" w:color="auto" w:fill="F0F0F0"/>
        </w:rPr>
        <w:t>t-matter with type, status, created date\n"</w:t>
      </w:r>
      <w:r w:rsidRPr="00D935D5">
        <w:rPr>
          <w:rFonts w:ascii="Times New Roman" w:hAnsi="Times New Roman" w:cs="Times New Roman"/>
          <w:color w:val="1E1E1E"/>
          <w:sz w:val="18"/>
          <w:shd w:val="clear" w:color="auto" w:fill="F0F0F0"/>
        </w:rPr>
        <w:br/>
        <w:t xml:space="preserve">            f"- An Objective section\n"</w:t>
      </w:r>
      <w:r w:rsidRPr="00D935D5">
        <w:rPr>
          <w:rFonts w:ascii="Times New Roman" w:hAnsi="Times New Roman" w:cs="Times New Roman"/>
          <w:color w:val="1E1E1E"/>
          <w:sz w:val="18"/>
          <w:shd w:val="clear" w:color="auto" w:fill="F0F0F0"/>
        </w:rPr>
        <w:br/>
        <w:t xml:space="preserve">            f"- A Steps section with checkboxes\n"</w:t>
      </w:r>
      <w:r w:rsidRPr="00D935D5">
        <w:rPr>
          <w:rFonts w:ascii="Times New Roman" w:hAnsi="Times New Roman" w:cs="Times New Roman"/>
          <w:color w:val="1E1E1E"/>
          <w:sz w:val="18"/>
          <w:shd w:val="clear" w:color="auto" w:fill="F0F0F0"/>
        </w:rPr>
        <w:br/>
        <w:t xml:space="preserve">            f"- An Approval Required section if any action is sensitive\n"</w:t>
      </w:r>
      <w:r w:rsidRPr="00D935D5">
        <w:rPr>
          <w:rFonts w:ascii="Times New Roman" w:hAnsi="Times New Roman" w:cs="Times New Roman"/>
          <w:color w:val="1E1E1E"/>
          <w:sz w:val="18"/>
          <w:shd w:val="clear" w:color="auto" w:fill="F0F0F0"/>
        </w:rPr>
        <w:br/>
        <w:t xml:space="preserve">            f"- Move the original file to indi</w:t>
      </w:r>
      <w:r w:rsidRPr="00D935D5">
        <w:rPr>
          <w:rFonts w:ascii="Times New Roman" w:hAnsi="Times New Roman" w:cs="Times New Roman"/>
          <w:color w:val="1E1E1E"/>
          <w:sz w:val="18"/>
          <w:shd w:val="clear" w:color="auto" w:fill="F0F0F0"/>
        </w:rPr>
        <w:t>cate it has been processed"</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try:</w:t>
      </w:r>
      <w:r w:rsidRPr="00D935D5">
        <w:rPr>
          <w:rFonts w:ascii="Times New Roman" w:hAnsi="Times New Roman" w:cs="Times New Roman"/>
          <w:color w:val="1E1E1E"/>
          <w:sz w:val="18"/>
          <w:shd w:val="clear" w:color="auto" w:fill="F0F0F0"/>
        </w:rPr>
        <w:br/>
        <w:t xml:space="preserve">            result = subprocess.run(</w:t>
      </w:r>
      <w:r w:rsidRPr="00D935D5">
        <w:rPr>
          <w:rFonts w:ascii="Times New Roman" w:hAnsi="Times New Roman" w:cs="Times New Roman"/>
          <w:color w:val="1E1E1E"/>
          <w:sz w:val="18"/>
          <w:shd w:val="clear" w:color="auto" w:fill="F0F0F0"/>
        </w:rPr>
        <w:br/>
        <w:t xml:space="preserve">                ["claude", "--print", "-p", prompt],</w:t>
      </w:r>
      <w:r w:rsidRPr="00D935D5">
        <w:rPr>
          <w:rFonts w:ascii="Times New Roman" w:hAnsi="Times New Roman" w:cs="Times New Roman"/>
          <w:color w:val="1E1E1E"/>
          <w:sz w:val="18"/>
          <w:shd w:val="clear" w:color="auto" w:fill="F0F0F0"/>
        </w:rPr>
        <w:br/>
        <w:t xml:space="preserve">                capture_output=True, text=True,</w:t>
      </w:r>
      <w:r w:rsidRPr="00D935D5">
        <w:rPr>
          <w:rFonts w:ascii="Times New Roman" w:hAnsi="Times New Roman" w:cs="Times New Roman"/>
          <w:color w:val="1E1E1E"/>
          <w:sz w:val="18"/>
          <w:shd w:val="clear" w:color="auto" w:fill="F0F0F0"/>
        </w:rPr>
        <w:br/>
        <w:t xml:space="preserve">                cwd=str(self.vault_path),</w:t>
      </w:r>
      <w:r w:rsidRPr="00D935D5">
        <w:rPr>
          <w:rFonts w:ascii="Times New Roman" w:hAnsi="Times New Roman" w:cs="Times New Roman"/>
          <w:color w:val="1E1E1E"/>
          <w:sz w:val="18"/>
          <w:shd w:val="clear" w:color="auto" w:fill="F0F0F0"/>
        </w:rPr>
        <w:br/>
        <w:t xml:space="preserve">                timeout=</w:t>
      </w:r>
      <w:r w:rsidRPr="00D935D5">
        <w:rPr>
          <w:rFonts w:ascii="Times New Roman" w:hAnsi="Times New Roman" w:cs="Times New Roman"/>
          <w:color w:val="1E1E1E"/>
          <w:sz w:val="18"/>
          <w:shd w:val="clear" w:color="auto" w:fill="F0F0F0"/>
        </w:rPr>
        <w:t>120</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if result.returncode == 0:</w:t>
      </w:r>
      <w:r w:rsidRPr="00D935D5">
        <w:rPr>
          <w:rFonts w:ascii="Times New Roman" w:hAnsi="Times New Roman" w:cs="Times New Roman"/>
          <w:color w:val="1E1E1E"/>
          <w:sz w:val="18"/>
          <w:shd w:val="clear" w:color="auto" w:fill="F0F0F0"/>
        </w:rPr>
        <w:br/>
        <w:t xml:space="preserve">                logger.info(f"Plan created for: {item_path.name}")</w:t>
      </w:r>
      <w:r w:rsidRPr="00D935D5">
        <w:rPr>
          <w:rFonts w:ascii="Times New Roman" w:hAnsi="Times New Roman" w:cs="Times New Roman"/>
          <w:color w:val="1E1E1E"/>
          <w:sz w:val="18"/>
          <w:shd w:val="clear" w:color="auto" w:fill="F0F0F0"/>
        </w:rPr>
        <w:br/>
        <w:t xml:space="preserve">                self._log_action("plan_created", str(item_path))</w:t>
      </w:r>
      <w:r w:rsidRPr="00D935D5">
        <w:rPr>
          <w:rFonts w:ascii="Times New Roman" w:hAnsi="Times New Roman" w:cs="Times New Roman"/>
          <w:color w:val="1E1E1E"/>
          <w:sz w:val="18"/>
          <w:shd w:val="clear" w:color="auto" w:fill="F0F0F0"/>
        </w:rPr>
        <w:br/>
        <w:t xml:space="preserve">            else:</w:t>
      </w:r>
      <w:r w:rsidRPr="00D935D5">
        <w:rPr>
          <w:rFonts w:ascii="Times New Roman" w:hAnsi="Times New Roman" w:cs="Times New Roman"/>
          <w:color w:val="1E1E1E"/>
          <w:sz w:val="18"/>
          <w:shd w:val="clear" w:color="auto" w:fill="F0F0F0"/>
        </w:rPr>
        <w:br/>
        <w:t xml:space="preserve">                logger.error(f"Claude error: {res</w:t>
      </w:r>
      <w:r w:rsidRPr="00D935D5">
        <w:rPr>
          <w:rFonts w:ascii="Times New Roman" w:hAnsi="Times New Roman" w:cs="Times New Roman"/>
          <w:color w:val="1E1E1E"/>
          <w:sz w:val="18"/>
          <w:shd w:val="clear" w:color="auto" w:fill="F0F0F0"/>
        </w:rPr>
        <w:t>ult.stderr}")</w:t>
      </w:r>
      <w:r w:rsidRPr="00D935D5">
        <w:rPr>
          <w:rFonts w:ascii="Times New Roman" w:hAnsi="Times New Roman" w:cs="Times New Roman"/>
          <w:color w:val="1E1E1E"/>
          <w:sz w:val="18"/>
          <w:shd w:val="clear" w:color="auto" w:fill="F0F0F0"/>
        </w:rPr>
        <w:br/>
        <w:t xml:space="preserve">        except subprocess.TimeoutExpired:</w:t>
      </w:r>
      <w:r w:rsidRPr="00D935D5">
        <w:rPr>
          <w:rFonts w:ascii="Times New Roman" w:hAnsi="Times New Roman" w:cs="Times New Roman"/>
          <w:color w:val="1E1E1E"/>
          <w:sz w:val="18"/>
          <w:shd w:val="clear" w:color="auto" w:fill="F0F0F0"/>
        </w:rPr>
        <w:br/>
        <w:t xml:space="preserve">            logger.error(f"Claude timed out processing: {item_path.name}")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_log_action(self, action_type: str, target: str):</w:t>
      </w:r>
      <w:r w:rsidRPr="00D935D5">
        <w:rPr>
          <w:rFonts w:ascii="Times New Roman" w:hAnsi="Times New Roman" w:cs="Times New Roman"/>
          <w:color w:val="1E1E1E"/>
          <w:sz w:val="18"/>
          <w:shd w:val="clear" w:color="auto" w:fill="F0F0F0"/>
        </w:rPr>
        <w:br/>
        <w:t xml:space="preserve">        log_entry = {</w:t>
      </w:r>
      <w:r w:rsidRPr="00D935D5">
        <w:rPr>
          <w:rFonts w:ascii="Times New Roman" w:hAnsi="Times New Roman" w:cs="Times New Roman"/>
          <w:color w:val="1E1E1E"/>
          <w:sz w:val="18"/>
          <w:shd w:val="clear" w:color="auto" w:fill="F0F0F0"/>
        </w:rPr>
        <w:br/>
        <w:t xml:space="preserve">            "timestamp": datetime.now().isof</w:t>
      </w:r>
      <w:r w:rsidRPr="00D935D5">
        <w:rPr>
          <w:rFonts w:ascii="Times New Roman" w:hAnsi="Times New Roman" w:cs="Times New Roman"/>
          <w:color w:val="1E1E1E"/>
          <w:sz w:val="18"/>
          <w:shd w:val="clear" w:color="auto" w:fill="F0F0F0"/>
        </w:rPr>
        <w:t>ormat(),</w:t>
      </w:r>
      <w:r w:rsidRPr="00D935D5">
        <w:rPr>
          <w:rFonts w:ascii="Times New Roman" w:hAnsi="Times New Roman" w:cs="Times New Roman"/>
          <w:color w:val="1E1E1E"/>
          <w:sz w:val="18"/>
          <w:shd w:val="clear" w:color="auto" w:fill="F0F0F0"/>
        </w:rPr>
        <w:br/>
        <w:t xml:space="preserve">            "action_type": action_type,</w:t>
      </w:r>
      <w:r w:rsidRPr="00D935D5">
        <w:rPr>
          <w:rFonts w:ascii="Times New Roman" w:hAnsi="Times New Roman" w:cs="Times New Roman"/>
          <w:color w:val="1E1E1E"/>
          <w:sz w:val="18"/>
          <w:shd w:val="clear" w:color="auto" w:fill="F0F0F0"/>
        </w:rPr>
        <w:br/>
        <w:t xml:space="preserve">            "actor": "claude_code",</w:t>
      </w:r>
      <w:r w:rsidRPr="00D935D5">
        <w:rPr>
          <w:rFonts w:ascii="Times New Roman" w:hAnsi="Times New Roman" w:cs="Times New Roman"/>
          <w:color w:val="1E1E1E"/>
          <w:sz w:val="18"/>
          <w:shd w:val="clear" w:color="auto" w:fill="F0F0F0"/>
        </w:rPr>
        <w:br/>
        <w:t xml:space="preserve">            "target": target,</w:t>
      </w:r>
      <w:r w:rsidRPr="00D935D5">
        <w:rPr>
          <w:rFonts w:ascii="Times New Roman" w:hAnsi="Times New Roman" w:cs="Times New Roman"/>
          <w:color w:val="1E1E1E"/>
          <w:sz w:val="18"/>
          <w:shd w:val="clear" w:color="auto" w:fill="F0F0F0"/>
        </w:rPr>
        <w:br/>
        <w:t xml:space="preserve">            "result": "success"</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log_file = self.vault_path / "Logs" / f"{datetime.now().strftime("%Y-%m-%d")}.json"</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existing = []</w:t>
      </w:r>
      <w:r w:rsidRPr="00D935D5">
        <w:rPr>
          <w:rFonts w:ascii="Times New Roman" w:hAnsi="Times New Roman" w:cs="Times New Roman"/>
          <w:color w:val="1E1E1E"/>
          <w:sz w:val="18"/>
          <w:shd w:val="clear" w:color="auto" w:fill="F0F0F0"/>
        </w:rPr>
        <w:br/>
        <w:t xml:space="preserve">        if log_file.exists():</w:t>
      </w:r>
      <w:r w:rsidRPr="00D935D5">
        <w:rPr>
          <w:rFonts w:ascii="Times New Roman" w:hAnsi="Times New Roman" w:cs="Times New Roman"/>
          <w:color w:val="1E1E1E"/>
          <w:sz w:val="18"/>
          <w:shd w:val="clear" w:color="auto" w:fill="F0F0F0"/>
        </w:rPr>
        <w:br/>
        <w:t xml:space="preserve">            existing = json.loads(log_file.read_text())</w:t>
      </w:r>
      <w:r w:rsidRPr="00D935D5">
        <w:rPr>
          <w:rFonts w:ascii="Times New Roman" w:hAnsi="Times New Roman" w:cs="Times New Roman"/>
          <w:color w:val="1E1E1E"/>
          <w:sz w:val="18"/>
          <w:shd w:val="clear" w:color="auto" w:fill="F0F0F0"/>
        </w:rPr>
        <w:br/>
        <w:t xml:space="preserve">        existing.append(log_entry)</w:t>
      </w:r>
      <w:r w:rsidRPr="00D935D5">
        <w:rPr>
          <w:rFonts w:ascii="Times New Roman" w:hAnsi="Times New Roman" w:cs="Times New Roman"/>
          <w:color w:val="1E1E1E"/>
          <w:sz w:val="18"/>
          <w:shd w:val="clear" w:color="auto" w:fill="F0F0F0"/>
        </w:rPr>
        <w:br/>
        <w:t xml:space="preserve">        log_file.write_text(json.dumps(existing, indent=2))</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12: Create Plan.md Templates</w:t>
      </w:r>
    </w:p>
    <w:p w:rsidR="00F91062" w:rsidRPr="00D935D5" w:rsidRDefault="00D935D5">
      <w:pPr>
        <w:rPr>
          <w:rFonts w:ascii="Times New Roman" w:hAnsi="Times New Roman" w:cs="Times New Roman"/>
        </w:rPr>
      </w:pPr>
      <w:r w:rsidRPr="00D935D5">
        <w:rPr>
          <w:rFonts w:ascii="Times New Roman" w:hAnsi="Times New Roman" w:cs="Times New Roman"/>
        </w:rPr>
        <w:t>Estimated time: 20 minutes</w:t>
      </w:r>
    </w:p>
    <w:p w:rsidR="00F91062" w:rsidRPr="00D935D5" w:rsidRDefault="00D935D5">
      <w:pPr>
        <w:rPr>
          <w:rFonts w:ascii="Times New Roman" w:hAnsi="Times New Roman" w:cs="Times New Roman"/>
        </w:rPr>
      </w:pPr>
      <w:r w:rsidRPr="00D935D5">
        <w:rPr>
          <w:rFonts w:ascii="Times New Roman" w:hAnsi="Times New Roman" w:cs="Times New Roman"/>
        </w:rPr>
        <w:t>Create a template that Claude follows when generating plans: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AI_Employee_Vault/Templates/Plan_Template.md</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type: plan</w:t>
      </w:r>
      <w:r w:rsidRPr="00D935D5">
        <w:rPr>
          <w:rFonts w:ascii="Times New Roman" w:hAnsi="Times New Roman" w:cs="Times New Roman"/>
          <w:color w:val="1E1E1E"/>
          <w:sz w:val="18"/>
          <w:shd w:val="clear" w:color="auto" w:fill="F0F0F0"/>
        </w:rPr>
        <w:br/>
        <w:t>source: &lt;source_file&gt;</w:t>
      </w:r>
      <w:r w:rsidRPr="00D935D5">
        <w:rPr>
          <w:rFonts w:ascii="Times New Roman" w:hAnsi="Times New Roman" w:cs="Times New Roman"/>
          <w:color w:val="1E1E1E"/>
          <w:sz w:val="18"/>
          <w:shd w:val="clear" w:color="auto" w:fill="F0F0F0"/>
        </w:rPr>
        <w:br/>
        <w:t>created: &lt;timestamp&gt;</w:t>
      </w:r>
      <w:r w:rsidRPr="00D935D5">
        <w:rPr>
          <w:rFonts w:ascii="Times New Roman" w:hAnsi="Times New Roman" w:cs="Times New Roman"/>
          <w:color w:val="1E1E1E"/>
          <w:sz w:val="18"/>
          <w:shd w:val="clear" w:color="auto" w:fill="F0F0F0"/>
        </w:rPr>
        <w:br/>
        <w:t>status: pending</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Objective</w:t>
      </w:r>
      <w:r w:rsidRPr="00D935D5">
        <w:rPr>
          <w:rFonts w:ascii="Times New Roman" w:hAnsi="Times New Roman" w:cs="Times New Roman"/>
          <w:color w:val="1E1E1E"/>
          <w:sz w:val="18"/>
          <w:shd w:val="clear" w:color="auto" w:fill="F0F0F0"/>
        </w:rPr>
        <w:br/>
        <w:t>&lt;Clear description of what needs to be accomplished&gt;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t># Context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&lt;Relevant information from the source file and handbook&gt;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Steps</w:t>
      </w:r>
      <w:r w:rsidRPr="00D935D5">
        <w:rPr>
          <w:rFonts w:ascii="Times New Roman" w:hAnsi="Times New Roman" w:cs="Times New Roman"/>
          <w:color w:val="1E1E1E"/>
          <w:sz w:val="18"/>
          <w:shd w:val="clear" w:color="auto" w:fill="F0F0F0"/>
        </w:rPr>
        <w:br/>
        <w:t>- [ ] Step 1: &lt;description&gt;</w:t>
      </w:r>
      <w:r w:rsidRPr="00D935D5">
        <w:rPr>
          <w:rFonts w:ascii="Times New Roman" w:hAnsi="Times New Roman" w:cs="Times New Roman"/>
          <w:color w:val="1E1E1E"/>
          <w:sz w:val="18"/>
          <w:shd w:val="clear" w:color="auto" w:fill="F0F0F0"/>
        </w:rPr>
        <w:br/>
        <w:t>- [ ] Step 2: &lt;description&gt;</w:t>
      </w:r>
      <w:r w:rsidRPr="00D935D5">
        <w:rPr>
          <w:rFonts w:ascii="Times New Roman" w:hAnsi="Times New Roman" w:cs="Times New Roman"/>
          <w:color w:val="1E1E1E"/>
          <w:sz w:val="18"/>
          <w:shd w:val="clear" w:color="auto" w:fill="F0F0F0"/>
        </w:rPr>
        <w:br/>
        <w:t>- [ ] Step 3: &lt;description&gt;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Approval Required</w:t>
      </w:r>
      <w:r w:rsidRPr="00D935D5">
        <w:rPr>
          <w:rFonts w:ascii="Times New Roman" w:hAnsi="Times New Roman" w:cs="Times New Roman"/>
          <w:color w:val="1E1E1E"/>
          <w:sz w:val="18"/>
          <w:shd w:val="clear" w:color="auto" w:fill="F0F0F0"/>
        </w:rPr>
        <w:br/>
        <w:t>&lt;If any step requires approval, note it here and create a</w:t>
      </w:r>
      <w:r w:rsidRPr="00D935D5">
        <w:rPr>
          <w:rFonts w:ascii="Times New Roman" w:hAnsi="Times New Roman" w:cs="Times New Roman"/>
          <w:color w:val="1E1E1E"/>
          <w:sz w:val="18"/>
          <w:shd w:val="clear" w:color="auto" w:fill="F0F0F0"/>
        </w:rPr>
        <w:br/>
        <w:t>file in /Pendin</w:t>
      </w:r>
      <w:r w:rsidRPr="00D935D5">
        <w:rPr>
          <w:rFonts w:ascii="Times New Roman" w:hAnsi="Times New Roman" w:cs="Times New Roman"/>
          <w:color w:val="1E1E1E"/>
          <w:sz w:val="18"/>
          <w:shd w:val="clear" w:color="auto" w:fill="F0F0F0"/>
        </w:rPr>
        <w:t>g_Approval/&gt;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Estimated Completion</w:t>
      </w:r>
      <w:r w:rsidRPr="00D935D5">
        <w:rPr>
          <w:rFonts w:ascii="Times New Roman" w:hAnsi="Times New Roman" w:cs="Times New Roman"/>
          <w:color w:val="1E1E1E"/>
          <w:sz w:val="18"/>
          <w:shd w:val="clear" w:color="auto" w:fill="F0F0F0"/>
        </w:rPr>
        <w:br/>
        <w:t>&lt;Time estimate for all steps&gt;</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13: Integrate Reasoning Loop with Watchers</w:t>
      </w:r>
    </w:p>
    <w:p w:rsidR="00F91062" w:rsidRPr="00D935D5" w:rsidRDefault="00D935D5">
      <w:pPr>
        <w:rPr>
          <w:rFonts w:ascii="Times New Roman" w:hAnsi="Times New Roman" w:cs="Times New Roman"/>
        </w:rPr>
      </w:pPr>
      <w:r w:rsidRPr="00D935D5">
        <w:rPr>
          <w:rFonts w:ascii="Times New Roman" w:hAnsi="Times New Roman" w:cs="Times New Roman"/>
        </w:rPr>
        <w:t>Estimated time: 30 minutes</w:t>
      </w:r>
    </w:p>
    <w:p w:rsidR="00F91062" w:rsidRPr="00D935D5" w:rsidRDefault="00D935D5">
      <w:pPr>
        <w:rPr>
          <w:rFonts w:ascii="Times New Roman" w:hAnsi="Times New Roman" w:cs="Times New Roman"/>
        </w:rPr>
      </w:pPr>
      <w:r w:rsidRPr="00D935D5">
        <w:rPr>
          <w:rFonts w:ascii="Times New Roman" w:hAnsi="Times New Roman" w:cs="Times New Roman"/>
        </w:rPr>
        <w:t>Add the reasoning engine to the orchestrator so it runs after watchers detect new items: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Add to orchestrator.py</w:t>
      </w:r>
      <w:r w:rsidRPr="00D935D5">
        <w:rPr>
          <w:rFonts w:ascii="Times New Roman" w:hAnsi="Times New Roman" w:cs="Times New Roman"/>
          <w:color w:val="1E1E1E"/>
          <w:sz w:val="18"/>
          <w:shd w:val="clear" w:color="auto" w:fill="F0F0F0"/>
        </w:rPr>
        <w:br/>
        <w:t>from skills.reasoning_engine import ReasoningEngine</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def reasoning_loop(vault_path: str, check_interval: int = 60):</w:t>
      </w:r>
      <w:r w:rsidRPr="00D935D5">
        <w:rPr>
          <w:rFonts w:ascii="Times New Roman" w:hAnsi="Times New Roman" w:cs="Times New Roman"/>
          <w:color w:val="1E1E1E"/>
          <w:sz w:val="18"/>
          <w:shd w:val="clear" w:color="auto" w:fill="F0F0F0"/>
        </w:rPr>
        <w:br/>
        <w:t xml:space="preserve">    """Continuously check for new items and process with Claude."""</w:t>
      </w:r>
      <w:r w:rsidRPr="00D935D5">
        <w:rPr>
          <w:rFonts w:ascii="Times New Roman" w:hAnsi="Times New Roman" w:cs="Times New Roman"/>
          <w:color w:val="1E1E1E"/>
          <w:sz w:val="18"/>
          <w:shd w:val="clear" w:color="auto" w:fill="F0F0F0"/>
        </w:rPr>
        <w:br/>
        <w:t xml:space="preserve">    engine = ReasoningEngine(vault_path)</w:t>
      </w:r>
      <w:r w:rsidRPr="00D935D5">
        <w:rPr>
          <w:rFonts w:ascii="Times New Roman" w:hAnsi="Times New Roman" w:cs="Times New Roman"/>
          <w:color w:val="1E1E1E"/>
          <w:sz w:val="18"/>
          <w:shd w:val="clear" w:color="auto" w:fill="F0F0F0"/>
        </w:rPr>
        <w:br/>
        <w:t xml:space="preserve">    while True:</w:t>
      </w:r>
      <w:r w:rsidRPr="00D935D5">
        <w:rPr>
          <w:rFonts w:ascii="Times New Roman" w:hAnsi="Times New Roman" w:cs="Times New Roman"/>
          <w:color w:val="1E1E1E"/>
          <w:sz w:val="18"/>
          <w:shd w:val="clear" w:color="auto" w:fill="F0F0F0"/>
        </w:rPr>
        <w:br/>
        <w:t xml:space="preserve">        items </w:t>
      </w:r>
      <w:r w:rsidRPr="00D935D5">
        <w:rPr>
          <w:rFonts w:ascii="Times New Roman" w:hAnsi="Times New Roman" w:cs="Times New Roman"/>
          <w:color w:val="1E1E1E"/>
          <w:sz w:val="18"/>
          <w:shd w:val="clear" w:color="auto" w:fill="F0F0F0"/>
        </w:rPr>
        <w:t>= engine.get_pending_items()</w:t>
      </w:r>
      <w:r w:rsidRPr="00D935D5">
        <w:rPr>
          <w:rFonts w:ascii="Times New Roman" w:hAnsi="Times New Roman" w:cs="Times New Roman"/>
          <w:color w:val="1E1E1E"/>
          <w:sz w:val="18"/>
          <w:shd w:val="clear" w:color="auto" w:fill="F0F0F0"/>
        </w:rPr>
        <w:br/>
        <w:t xml:space="preserve">        for item in items:</w:t>
      </w:r>
      <w:r w:rsidRPr="00D935D5">
        <w:rPr>
          <w:rFonts w:ascii="Times New Roman" w:hAnsi="Times New Roman" w:cs="Times New Roman"/>
          <w:color w:val="1E1E1E"/>
          <w:sz w:val="18"/>
          <w:shd w:val="clear" w:color="auto" w:fill="F0F0F0"/>
        </w:rPr>
        <w:br/>
        <w:t xml:space="preserve">            engine.process_item(item)</w:t>
      </w:r>
      <w:r w:rsidRPr="00D935D5">
        <w:rPr>
          <w:rFonts w:ascii="Times New Roman" w:hAnsi="Times New Roman" w:cs="Times New Roman"/>
          <w:color w:val="1E1E1E"/>
          <w:sz w:val="18"/>
          <w:shd w:val="clear" w:color="auto" w:fill="F0F0F0"/>
        </w:rPr>
        <w:br/>
        <w:t xml:space="preserve">        time.sleep(check_interval)</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In the main block, add:</w:t>
      </w:r>
      <w:r w:rsidRPr="00D935D5">
        <w:rPr>
          <w:rFonts w:ascii="Times New Roman" w:hAnsi="Times New Roman" w:cs="Times New Roman"/>
          <w:color w:val="1E1E1E"/>
          <w:sz w:val="18"/>
          <w:shd w:val="clear" w:color="auto" w:fill="F0F0F0"/>
        </w:rPr>
        <w:br/>
        <w:t># threads.append(start_watcher_thread(reasoning_loop, VAULT, 60))</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7. Phase 5 -- MCP Server for Ext</w:t>
      </w:r>
      <w:r w:rsidRPr="00D935D5">
        <w:rPr>
          <w:rFonts w:ascii="Times New Roman" w:hAnsi="Times New Roman" w:cs="Times New Roman"/>
        </w:rPr>
        <w:t>ernal Actions</w:t>
      </w:r>
    </w:p>
    <w:p w:rsidR="00F91062" w:rsidRPr="00D935D5" w:rsidRDefault="00D935D5">
      <w:pPr>
        <w:rPr>
          <w:rFonts w:ascii="Times New Roman" w:hAnsi="Times New Roman" w:cs="Times New Roman"/>
        </w:rPr>
      </w:pPr>
      <w:r w:rsidRPr="00D935D5">
        <w:rPr>
          <w:rFonts w:ascii="Times New Roman" w:hAnsi="Times New Roman" w:cs="Times New Roman"/>
        </w:rPr>
        <w:t>Model Context Protocol (MCP) servers are Claude Code's "hands" for interacting with external systems. For Silver Tier, you need at least one working MCP server. We will build an Email MCP server that can send, draft, and search emails.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 xml:space="preserve">Step </w:t>
      </w:r>
      <w:r w:rsidRPr="00D935D5">
        <w:rPr>
          <w:rFonts w:ascii="Times New Roman" w:hAnsi="Times New Roman" w:cs="Times New Roman"/>
        </w:rPr>
        <w:t>14: Understand MCP Architecture</w:t>
      </w:r>
    </w:p>
    <w:p w:rsidR="00F91062" w:rsidRPr="00D935D5" w:rsidRDefault="00D935D5">
      <w:pPr>
        <w:rPr>
          <w:rFonts w:ascii="Times New Roman" w:hAnsi="Times New Roman" w:cs="Times New Roman"/>
        </w:rPr>
      </w:pPr>
      <w:r w:rsidRPr="00D935D5">
        <w:rPr>
          <w:rFonts w:ascii="Times New Roman" w:hAnsi="Times New Roman" w:cs="Times New Roman"/>
        </w:rPr>
        <w:t>Estimated time: 30 minutes (reading)</w:t>
      </w:r>
    </w:p>
    <w:p w:rsidR="00F91062" w:rsidRPr="00D935D5" w:rsidRDefault="00D935D5">
      <w:pPr>
        <w:rPr>
          <w:rFonts w:ascii="Times New Roman" w:hAnsi="Times New Roman" w:cs="Times New Roman"/>
        </w:rPr>
      </w:pPr>
      <w:r w:rsidRPr="00D935D5">
        <w:rPr>
          <w:rFonts w:ascii="Times New Roman" w:hAnsi="Times New Roman" w:cs="Times New Roman"/>
        </w:rPr>
        <w:t>MCP servers expose tools that Claude Code can invoke. The flow is: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Claude Code decides it needs to perform an external action (e.g., send email)</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Claude calls the MCP tool (e.g., email.sen</w:t>
      </w:r>
      <w:r w:rsidRPr="00D935D5">
        <w:rPr>
          <w:rFonts w:ascii="Times New Roman" w:hAnsi="Times New Roman" w:cs="Times New Roman"/>
        </w:rPr>
        <w:t>d_email)</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The MCP server receives the request, validates it, and executes the action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The result is returned to Claude for further reasoning</w:t>
      </w:r>
    </w:p>
    <w:tbl>
      <w:tblPr>
        <w:tblStyle w:val="TableGrid"/>
        <w:tblW w:w="0" w:type="auto"/>
        <w:jc w:val="center"/>
        <w:tblLook w:val="04A0" w:firstRow="1" w:lastRow="0" w:firstColumn="1" w:lastColumn="0" w:noHBand="0" w:noVBand="1"/>
      </w:tblPr>
      <w:tblGrid>
        <w:gridCol w:w="3120"/>
        <w:gridCol w:w="3120"/>
        <w:gridCol w:w="3120"/>
      </w:tblGrid>
      <w:tr w:rsidR="00F91062" w:rsidRPr="00D935D5">
        <w:trPr>
          <w:jc w:val="center"/>
        </w:trPr>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MCP Server</w:t>
            </w:r>
          </w:p>
        </w:tc>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Capabilities</w:t>
            </w:r>
          </w:p>
        </w:tc>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Use Case</w:t>
            </w:r>
          </w:p>
        </w:tc>
      </w:tr>
      <w:tr w:rsidR="00F91062" w:rsidRPr="00D935D5">
        <w:trPr>
          <w:jc w:val="center"/>
        </w:trPr>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filesystem</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Read, write, list files</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Built-in, use for vault</w:t>
            </w:r>
          </w:p>
        </w:tc>
      </w:tr>
      <w:tr w:rsidR="00F91062" w:rsidRPr="00D935D5">
        <w:trPr>
          <w:jc w:val="center"/>
        </w:trPr>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email-mcp</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 xml:space="preserve">Send, draft, </w:t>
            </w:r>
            <w:r w:rsidRPr="00D935D5">
              <w:rPr>
                <w:rFonts w:ascii="Times New Roman" w:hAnsi="Times New Roman" w:cs="Times New Roman"/>
                <w:sz w:val="20"/>
              </w:rPr>
              <w:t>search emails</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Gmail integration</w:t>
            </w:r>
          </w:p>
        </w:tc>
      </w:tr>
      <w:tr w:rsidR="00F91062" w:rsidRPr="00D935D5">
        <w:trPr>
          <w:jc w:val="center"/>
        </w:trPr>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browser-mcp</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Navigate, click, fill forms</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Payment portals</w:t>
            </w:r>
          </w:p>
        </w:tc>
      </w:tr>
      <w:tr w:rsidR="00F91062" w:rsidRPr="00D935D5">
        <w:trPr>
          <w:jc w:val="center"/>
        </w:trPr>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calendar-mcp</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Create, update events</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Scheduling</w:t>
            </w:r>
          </w:p>
        </w:tc>
      </w:tr>
    </w:tbl>
    <w:p w:rsidR="00F91062" w:rsidRPr="00D935D5" w:rsidRDefault="00D935D5">
      <w:pPr>
        <w:pStyle w:val="Heading2"/>
        <w:rPr>
          <w:rFonts w:ascii="Times New Roman" w:hAnsi="Times New Roman" w:cs="Times New Roman"/>
        </w:rPr>
      </w:pPr>
      <w:r w:rsidRPr="00D935D5">
        <w:rPr>
          <w:rFonts w:ascii="Times New Roman" w:hAnsi="Times New Roman" w:cs="Times New Roman"/>
        </w:rPr>
        <w:t>Step 15: Build the Email MCP Server</w:t>
      </w:r>
    </w:p>
    <w:p w:rsidR="00F91062" w:rsidRPr="00D935D5" w:rsidRDefault="00D935D5">
      <w:pPr>
        <w:rPr>
          <w:rFonts w:ascii="Times New Roman" w:hAnsi="Times New Roman" w:cs="Times New Roman"/>
        </w:rPr>
      </w:pPr>
      <w:r w:rsidRPr="00D935D5">
        <w:rPr>
          <w:rFonts w:ascii="Times New Roman" w:hAnsi="Times New Roman" w:cs="Times New Roman"/>
        </w:rPr>
        <w:t>Estimated time: 90 minutes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15.1 Initialize the Node.js Project</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xml:space="preserve">mkdir </w:t>
      </w:r>
      <w:r w:rsidRPr="00D935D5">
        <w:rPr>
          <w:rFonts w:ascii="Times New Roman" w:hAnsi="Times New Roman" w:cs="Times New Roman"/>
          <w:color w:val="1E1E1E"/>
          <w:sz w:val="18"/>
          <w:shd w:val="clear" w:color="auto" w:fill="F0F0F0"/>
        </w:rPr>
        <w:t>C:\Projects\ai-employee\mcp_servers\email_mcp</w:t>
      </w:r>
      <w:r w:rsidRPr="00D935D5">
        <w:rPr>
          <w:rFonts w:ascii="Times New Roman" w:hAnsi="Times New Roman" w:cs="Times New Roman"/>
          <w:color w:val="1E1E1E"/>
          <w:sz w:val="18"/>
          <w:shd w:val="clear" w:color="auto" w:fill="F0F0F0"/>
        </w:rPr>
        <w:br/>
        <w:t>cd C:\Projects\ai-employee\mcp_servers\email_mcp</w:t>
      </w:r>
      <w:r w:rsidRPr="00D935D5">
        <w:rPr>
          <w:rFonts w:ascii="Times New Roman" w:hAnsi="Times New Roman" w:cs="Times New Roman"/>
          <w:color w:val="1E1E1E"/>
          <w:sz w:val="18"/>
          <w:shd w:val="clear" w:color="auto" w:fill="F0F0F0"/>
        </w:rPr>
        <w:br/>
        <w:t>npm init -y</w:t>
      </w:r>
      <w:r w:rsidRPr="00D935D5">
        <w:rPr>
          <w:rFonts w:ascii="Times New Roman" w:hAnsi="Times New Roman" w:cs="Times New Roman"/>
          <w:color w:val="1E1E1E"/>
          <w:sz w:val="18"/>
          <w:shd w:val="clear" w:color="auto" w:fill="F0F0F0"/>
        </w:rPr>
        <w:br/>
        <w:t>npm install @modelcontextprotocol/sdk googleapis dotenv</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15.2 Create the Email MCP Server (index.js)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mcp_servers/email_mcp/index.js</w:t>
      </w:r>
      <w:r w:rsidRPr="00D935D5">
        <w:rPr>
          <w:rFonts w:ascii="Times New Roman" w:hAnsi="Times New Roman" w:cs="Times New Roman"/>
          <w:color w:val="1E1E1E"/>
          <w:sz w:val="18"/>
          <w:shd w:val="clear" w:color="auto" w:fill="F0F0F0"/>
        </w:rPr>
        <w:br/>
        <w:t>const { McpServ</w:t>
      </w:r>
      <w:r w:rsidRPr="00D935D5">
        <w:rPr>
          <w:rFonts w:ascii="Times New Roman" w:hAnsi="Times New Roman" w:cs="Times New Roman"/>
          <w:color w:val="1E1E1E"/>
          <w:sz w:val="18"/>
          <w:shd w:val="clear" w:color="auto" w:fill="F0F0F0"/>
        </w:rPr>
        <w:t>er } = require("@modelcontextprotocol/sdk/server/mcp.js");</w:t>
      </w:r>
      <w:r w:rsidRPr="00D935D5">
        <w:rPr>
          <w:rFonts w:ascii="Times New Roman" w:hAnsi="Times New Roman" w:cs="Times New Roman"/>
          <w:color w:val="1E1E1E"/>
          <w:sz w:val="18"/>
          <w:shd w:val="clear" w:color="auto" w:fill="F0F0F0"/>
        </w:rPr>
        <w:br/>
        <w:t>const { StdioServerTransport } = require(</w:t>
      </w:r>
      <w:r w:rsidRPr="00D935D5">
        <w:rPr>
          <w:rFonts w:ascii="Times New Roman" w:hAnsi="Times New Roman" w:cs="Times New Roman"/>
          <w:color w:val="1E1E1E"/>
          <w:sz w:val="18"/>
          <w:shd w:val="clear" w:color="auto" w:fill="F0F0F0"/>
        </w:rPr>
        <w:br/>
        <w:t xml:space="preserve">    "@modelcontextprotocol/sdk/server/stdio.js");</w:t>
      </w:r>
      <w:r w:rsidRPr="00D935D5">
        <w:rPr>
          <w:rFonts w:ascii="Times New Roman" w:hAnsi="Times New Roman" w:cs="Times New Roman"/>
          <w:color w:val="1E1E1E"/>
          <w:sz w:val="18"/>
          <w:shd w:val="clear" w:color="auto" w:fill="F0F0F0"/>
        </w:rPr>
        <w:br/>
        <w:t>const { google } = require("googleapis");</w:t>
      </w:r>
      <w:r w:rsidRPr="00D935D5">
        <w:rPr>
          <w:rFonts w:ascii="Times New Roman" w:hAnsi="Times New Roman" w:cs="Times New Roman"/>
          <w:color w:val="1E1E1E"/>
          <w:sz w:val="18"/>
          <w:shd w:val="clear" w:color="auto" w:fill="F0F0F0"/>
        </w:rPr>
        <w:br/>
        <w:t>require("dotenv").config({ path: "../../.env"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const server</w:t>
      </w:r>
      <w:r w:rsidRPr="00D935D5">
        <w:rPr>
          <w:rFonts w:ascii="Times New Roman" w:hAnsi="Times New Roman" w:cs="Times New Roman"/>
          <w:color w:val="1E1E1E"/>
          <w:sz w:val="18"/>
          <w:shd w:val="clear" w:color="auto" w:fill="F0F0F0"/>
        </w:rPr>
        <w:t xml:space="preserve"> = new McpServer({</w:t>
      </w:r>
      <w:r w:rsidRPr="00D935D5">
        <w:rPr>
          <w:rFonts w:ascii="Times New Roman" w:hAnsi="Times New Roman" w:cs="Times New Roman"/>
          <w:color w:val="1E1E1E"/>
          <w:sz w:val="18"/>
          <w:shd w:val="clear" w:color="auto" w:fill="F0F0F0"/>
        </w:rPr>
        <w:br/>
        <w:t xml:space="preserve">    name: "email-mcp",</w:t>
      </w:r>
      <w:r w:rsidRPr="00D935D5">
        <w:rPr>
          <w:rFonts w:ascii="Times New Roman" w:hAnsi="Times New Roman" w:cs="Times New Roman"/>
          <w:color w:val="1E1E1E"/>
          <w:sz w:val="18"/>
          <w:shd w:val="clear" w:color="auto" w:fill="F0F0F0"/>
        </w:rPr>
        <w:br/>
        <w:t xml:space="preserve">    version: "1.0.0"</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Tool: Send Email</w:t>
      </w:r>
      <w:r w:rsidRPr="00D935D5">
        <w:rPr>
          <w:rFonts w:ascii="Times New Roman" w:hAnsi="Times New Roman" w:cs="Times New Roman"/>
          <w:color w:val="1E1E1E"/>
          <w:sz w:val="18"/>
          <w:shd w:val="clear" w:color="auto" w:fill="F0F0F0"/>
        </w:rPr>
        <w:br/>
        <w:t>server.tool("send_email",</w:t>
      </w:r>
      <w:r w:rsidRPr="00D935D5">
        <w:rPr>
          <w:rFonts w:ascii="Times New Roman" w:hAnsi="Times New Roman" w:cs="Times New Roman"/>
          <w:color w:val="1E1E1E"/>
          <w:sz w:val="18"/>
          <w:shd w:val="clear" w:color="auto" w:fill="F0F0F0"/>
        </w:rPr>
        <w:br/>
        <w:t xml:space="preserve">    "Send an email via Gmail",</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w:t>
      </w:r>
      <w:r w:rsidRPr="00D935D5">
        <w:rPr>
          <w:rFonts w:ascii="Times New Roman" w:hAnsi="Times New Roman" w:cs="Times New Roman"/>
          <w:color w:val="1E1E1E"/>
          <w:sz w:val="18"/>
          <w:shd w:val="clear" w:color="auto" w:fill="F0F0F0"/>
        </w:rPr>
        <w:br/>
        <w:t xml:space="preserve">        to: { type: "string", description: "Recipient email" },</w:t>
      </w:r>
      <w:r w:rsidRPr="00D935D5">
        <w:rPr>
          <w:rFonts w:ascii="Times New Roman" w:hAnsi="Times New Roman" w:cs="Times New Roman"/>
          <w:color w:val="1E1E1E"/>
          <w:sz w:val="18"/>
          <w:shd w:val="clear" w:color="auto" w:fill="F0F0F0"/>
        </w:rPr>
        <w:br/>
        <w:t xml:space="preserve">        subject: { type: "string", descri</w:t>
      </w:r>
      <w:r w:rsidRPr="00D935D5">
        <w:rPr>
          <w:rFonts w:ascii="Times New Roman" w:hAnsi="Times New Roman" w:cs="Times New Roman"/>
          <w:color w:val="1E1E1E"/>
          <w:sz w:val="18"/>
          <w:shd w:val="clear" w:color="auto" w:fill="F0F0F0"/>
        </w:rPr>
        <w:t>ption: "Email subject" },</w:t>
      </w:r>
      <w:r w:rsidRPr="00D935D5">
        <w:rPr>
          <w:rFonts w:ascii="Times New Roman" w:hAnsi="Times New Roman" w:cs="Times New Roman"/>
          <w:color w:val="1E1E1E"/>
          <w:sz w:val="18"/>
          <w:shd w:val="clear" w:color="auto" w:fill="F0F0F0"/>
        </w:rPr>
        <w:br/>
        <w:t xml:space="preserve">        body: { type: "string", description: "Email body"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async ({ to, subject, body }) =&gt; {</w:t>
      </w:r>
      <w:r w:rsidRPr="00D935D5">
        <w:rPr>
          <w:rFonts w:ascii="Times New Roman" w:hAnsi="Times New Roman" w:cs="Times New Roman"/>
          <w:color w:val="1E1E1E"/>
          <w:sz w:val="18"/>
          <w:shd w:val="clear" w:color="auto" w:fill="F0F0F0"/>
        </w:rPr>
        <w:br/>
        <w:t xml:space="preserve">        if (process.env.DRY_RUN === "true") {</w:t>
      </w:r>
      <w:r w:rsidRPr="00D935D5">
        <w:rPr>
          <w:rFonts w:ascii="Times New Roman" w:hAnsi="Times New Roman" w:cs="Times New Roman"/>
          <w:color w:val="1E1E1E"/>
          <w:sz w:val="18"/>
          <w:shd w:val="clear" w:color="auto" w:fill="F0F0F0"/>
        </w:rPr>
        <w:br/>
        <w:t xml:space="preserve">            return { content: [{</w:t>
      </w:r>
      <w:r w:rsidRPr="00D935D5">
        <w:rPr>
          <w:rFonts w:ascii="Times New Roman" w:hAnsi="Times New Roman" w:cs="Times New Roman"/>
          <w:color w:val="1E1E1E"/>
          <w:sz w:val="18"/>
          <w:shd w:val="clear" w:color="auto" w:fill="F0F0F0"/>
        </w:rPr>
        <w:br/>
        <w:t xml:space="preserve">                type: "text",</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text: `[DRY RUN] Would send email to ${to}: ${subject}`</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 Gmail API send logic here</w:t>
      </w:r>
      <w:r w:rsidRPr="00D935D5">
        <w:rPr>
          <w:rFonts w:ascii="Times New Roman" w:hAnsi="Times New Roman" w:cs="Times New Roman"/>
          <w:color w:val="1E1E1E"/>
          <w:sz w:val="18"/>
          <w:shd w:val="clear" w:color="auto" w:fill="F0F0F0"/>
        </w:rPr>
        <w:br/>
        <w:t xml:space="preserve">        // ... (configure OAuth2 client, create message, send)</w:t>
      </w:r>
      <w:r w:rsidRPr="00D935D5">
        <w:rPr>
          <w:rFonts w:ascii="Times New Roman" w:hAnsi="Times New Roman" w:cs="Times New Roman"/>
          <w:color w:val="1E1E1E"/>
          <w:sz w:val="18"/>
          <w:shd w:val="clear" w:color="auto" w:fill="F0F0F0"/>
        </w:rPr>
        <w:br/>
        <w:t xml:space="preserve">        return { content: [{</w:t>
      </w:r>
      <w:r w:rsidRPr="00D935D5">
        <w:rPr>
          <w:rFonts w:ascii="Times New Roman" w:hAnsi="Times New Roman" w:cs="Times New Roman"/>
          <w:color w:val="1E1E1E"/>
          <w:sz w:val="18"/>
          <w:shd w:val="clear" w:color="auto" w:fill="F0F0F0"/>
        </w:rPr>
        <w:br/>
        <w:t xml:space="preserve">            type: "text",</w:t>
      </w:r>
      <w:r w:rsidRPr="00D935D5">
        <w:rPr>
          <w:rFonts w:ascii="Times New Roman" w:hAnsi="Times New Roman" w:cs="Times New Roman"/>
          <w:color w:val="1E1E1E"/>
          <w:sz w:val="18"/>
          <w:shd w:val="clear" w:color="auto" w:fill="F0F0F0"/>
        </w:rPr>
        <w:br/>
        <w:t xml:space="preserve">            text:</w:t>
      </w:r>
      <w:r w:rsidRPr="00D935D5">
        <w:rPr>
          <w:rFonts w:ascii="Times New Roman" w:hAnsi="Times New Roman" w:cs="Times New Roman"/>
          <w:color w:val="1E1E1E"/>
          <w:sz w:val="18"/>
          <w:shd w:val="clear" w:color="auto" w:fill="F0F0F0"/>
        </w:rPr>
        <w:t xml:space="preserve"> `Email sent to ${to}: ${subject}`</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Tool: Draft Email (saves without sending)</w:t>
      </w:r>
      <w:r w:rsidRPr="00D935D5">
        <w:rPr>
          <w:rFonts w:ascii="Times New Roman" w:hAnsi="Times New Roman" w:cs="Times New Roman"/>
          <w:color w:val="1E1E1E"/>
          <w:sz w:val="18"/>
          <w:shd w:val="clear" w:color="auto" w:fill="F0F0F0"/>
        </w:rPr>
        <w:br/>
        <w:t>server.tool("draft_email",</w:t>
      </w:r>
      <w:r w:rsidRPr="00D935D5">
        <w:rPr>
          <w:rFonts w:ascii="Times New Roman" w:hAnsi="Times New Roman" w:cs="Times New Roman"/>
          <w:color w:val="1E1E1E"/>
          <w:sz w:val="18"/>
          <w:shd w:val="clear" w:color="auto" w:fill="F0F0F0"/>
        </w:rPr>
        <w:br/>
        <w:t xml:space="preserve">    "Create a draft email in Gmail",</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to: { type: "string", description: "Recipient email" },</w:t>
      </w:r>
      <w:r w:rsidRPr="00D935D5">
        <w:rPr>
          <w:rFonts w:ascii="Times New Roman" w:hAnsi="Times New Roman" w:cs="Times New Roman"/>
          <w:color w:val="1E1E1E"/>
          <w:sz w:val="18"/>
          <w:shd w:val="clear" w:color="auto" w:fill="F0F0F0"/>
        </w:rPr>
        <w:br/>
        <w:t xml:space="preserve">        subject: { </w:t>
      </w:r>
      <w:r w:rsidRPr="00D935D5">
        <w:rPr>
          <w:rFonts w:ascii="Times New Roman" w:hAnsi="Times New Roman" w:cs="Times New Roman"/>
          <w:color w:val="1E1E1E"/>
          <w:sz w:val="18"/>
          <w:shd w:val="clear" w:color="auto" w:fill="F0F0F0"/>
        </w:rPr>
        <w:t>type: "string", description: "Email subject" },</w:t>
      </w:r>
      <w:r w:rsidRPr="00D935D5">
        <w:rPr>
          <w:rFonts w:ascii="Times New Roman" w:hAnsi="Times New Roman" w:cs="Times New Roman"/>
          <w:color w:val="1E1E1E"/>
          <w:sz w:val="18"/>
          <w:shd w:val="clear" w:color="auto" w:fill="F0F0F0"/>
        </w:rPr>
        <w:br/>
        <w:t xml:space="preserve">        body: { type: "string", description: "Email body"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async ({ to, subject, body }) =&gt; {</w:t>
      </w:r>
      <w:r w:rsidRPr="00D935D5">
        <w:rPr>
          <w:rFonts w:ascii="Times New Roman" w:hAnsi="Times New Roman" w:cs="Times New Roman"/>
          <w:color w:val="1E1E1E"/>
          <w:sz w:val="18"/>
          <w:shd w:val="clear" w:color="auto" w:fill="F0F0F0"/>
        </w:rPr>
        <w:br/>
        <w:t xml:space="preserve">        return { content: [{</w:t>
      </w:r>
      <w:r w:rsidRPr="00D935D5">
        <w:rPr>
          <w:rFonts w:ascii="Times New Roman" w:hAnsi="Times New Roman" w:cs="Times New Roman"/>
          <w:color w:val="1E1E1E"/>
          <w:sz w:val="18"/>
          <w:shd w:val="clear" w:color="auto" w:fill="F0F0F0"/>
        </w:rPr>
        <w:br/>
        <w:t xml:space="preserve">            type: "text",</w:t>
      </w:r>
      <w:r w:rsidRPr="00D935D5">
        <w:rPr>
          <w:rFonts w:ascii="Times New Roman" w:hAnsi="Times New Roman" w:cs="Times New Roman"/>
          <w:color w:val="1E1E1E"/>
          <w:sz w:val="18"/>
          <w:shd w:val="clear" w:color="auto" w:fill="F0F0F0"/>
        </w:rPr>
        <w:br/>
        <w:t xml:space="preserve">            text: `Draft created for ${to}: ${s</w:t>
      </w:r>
      <w:r w:rsidRPr="00D935D5">
        <w:rPr>
          <w:rFonts w:ascii="Times New Roman" w:hAnsi="Times New Roman" w:cs="Times New Roman"/>
          <w:color w:val="1E1E1E"/>
          <w:sz w:val="18"/>
          <w:shd w:val="clear" w:color="auto" w:fill="F0F0F0"/>
        </w:rPr>
        <w:t>ubject}`</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async function main() {</w:t>
      </w:r>
      <w:r w:rsidRPr="00D935D5">
        <w:rPr>
          <w:rFonts w:ascii="Times New Roman" w:hAnsi="Times New Roman" w:cs="Times New Roman"/>
          <w:color w:val="1E1E1E"/>
          <w:sz w:val="18"/>
          <w:shd w:val="clear" w:color="auto" w:fill="F0F0F0"/>
        </w:rPr>
        <w:br/>
        <w:t xml:space="preserve">    const transport = new StdioServerTransport();</w:t>
      </w:r>
      <w:r w:rsidRPr="00D935D5">
        <w:rPr>
          <w:rFonts w:ascii="Times New Roman" w:hAnsi="Times New Roman" w:cs="Times New Roman"/>
          <w:color w:val="1E1E1E"/>
          <w:sz w:val="18"/>
          <w:shd w:val="clear" w:color="auto" w:fill="F0F0F0"/>
        </w:rPr>
        <w:br/>
        <w:t xml:space="preserve">    await server.connect(transport);</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main().catch(console.error);</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16: Configure Claude Code to Use the MCP Server</w:t>
      </w:r>
    </w:p>
    <w:p w:rsidR="00F91062" w:rsidRPr="00D935D5" w:rsidRDefault="00D935D5">
      <w:pPr>
        <w:rPr>
          <w:rFonts w:ascii="Times New Roman" w:hAnsi="Times New Roman" w:cs="Times New Roman"/>
        </w:rPr>
      </w:pPr>
      <w:r w:rsidRPr="00D935D5">
        <w:rPr>
          <w:rFonts w:ascii="Times New Roman" w:hAnsi="Times New Roman" w:cs="Times New Roman"/>
        </w:rPr>
        <w:t>Estimated time: 15 minutes</w:t>
      </w:r>
    </w:p>
    <w:p w:rsidR="00F91062" w:rsidRPr="00D935D5" w:rsidRDefault="00D935D5">
      <w:pPr>
        <w:rPr>
          <w:rFonts w:ascii="Times New Roman" w:hAnsi="Times New Roman" w:cs="Times New Roman"/>
        </w:rPr>
      </w:pPr>
      <w:r w:rsidRPr="00D935D5">
        <w:rPr>
          <w:rFonts w:ascii="Times New Roman" w:hAnsi="Times New Roman" w:cs="Times New Roman"/>
        </w:rPr>
        <w:t>A</w:t>
      </w:r>
      <w:r w:rsidRPr="00D935D5">
        <w:rPr>
          <w:rFonts w:ascii="Times New Roman" w:hAnsi="Times New Roman" w:cs="Times New Roman"/>
        </w:rPr>
        <w:t>dd the MCP server to your Claude Code configuration:</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~/.claude/settings.json  (or project-level .claude/settings.json)</w:t>
      </w:r>
      <w:r w:rsidRPr="00D935D5">
        <w:rPr>
          <w:rFonts w:ascii="Times New Roman" w:hAnsi="Times New Roman" w:cs="Times New Roman"/>
          <w:color w:val="1E1E1E"/>
          <w:sz w:val="18"/>
          <w:shd w:val="clear" w:color="auto" w:fill="F0F0F0"/>
        </w:rPr>
        <w:br/>
        <w:t>// Add under "mcpServers":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xml:space="preserve">  "mcpServers":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"email": {</w:t>
      </w:r>
      <w:r w:rsidRPr="00D935D5">
        <w:rPr>
          <w:rFonts w:ascii="Times New Roman" w:hAnsi="Times New Roman" w:cs="Times New Roman"/>
          <w:color w:val="1E1E1E"/>
          <w:sz w:val="18"/>
          <w:shd w:val="clear" w:color="auto" w:fill="F0F0F0"/>
        </w:rPr>
        <w:br/>
        <w:t xml:space="preserve">      "command": "node",</w:t>
      </w:r>
      <w:r w:rsidRPr="00D935D5">
        <w:rPr>
          <w:rFonts w:ascii="Times New Roman" w:hAnsi="Times New Roman" w:cs="Times New Roman"/>
          <w:color w:val="1E1E1E"/>
          <w:sz w:val="18"/>
          <w:shd w:val="clear" w:color="auto" w:fill="F0F0F0"/>
        </w:rPr>
        <w:br/>
        <w:t xml:space="preserve">      "args": ["C:/Projects/ai-employee/mcp_se</w:t>
      </w:r>
      <w:r w:rsidRPr="00D935D5">
        <w:rPr>
          <w:rFonts w:ascii="Times New Roman" w:hAnsi="Times New Roman" w:cs="Times New Roman"/>
          <w:color w:val="1E1E1E"/>
          <w:sz w:val="18"/>
          <w:shd w:val="clear" w:color="auto" w:fill="F0F0F0"/>
        </w:rPr>
        <w:t>rvers/email_mcp/index.js"],</w:t>
      </w:r>
      <w:r w:rsidRPr="00D935D5">
        <w:rPr>
          <w:rFonts w:ascii="Times New Roman" w:hAnsi="Times New Roman" w:cs="Times New Roman"/>
          <w:color w:val="1E1E1E"/>
          <w:sz w:val="18"/>
          <w:shd w:val="clear" w:color="auto" w:fill="F0F0F0"/>
        </w:rPr>
        <w:br/>
        <w:t xml:space="preserve">      "env": {</w:t>
      </w:r>
      <w:r w:rsidRPr="00D935D5">
        <w:rPr>
          <w:rFonts w:ascii="Times New Roman" w:hAnsi="Times New Roman" w:cs="Times New Roman"/>
          <w:color w:val="1E1E1E"/>
          <w:sz w:val="18"/>
          <w:shd w:val="clear" w:color="auto" w:fill="F0F0F0"/>
        </w:rPr>
        <w:br/>
        <w:t xml:space="preserve">        "GMAIL_CREDENTIALS": "C:/Secrets/gmail_credentials.json",</w:t>
      </w:r>
      <w:r w:rsidRPr="00D935D5">
        <w:rPr>
          <w:rFonts w:ascii="Times New Roman" w:hAnsi="Times New Roman" w:cs="Times New Roman"/>
          <w:color w:val="1E1E1E"/>
          <w:sz w:val="18"/>
          <w:shd w:val="clear" w:color="auto" w:fill="F0F0F0"/>
        </w:rPr>
        <w:br/>
        <w:t xml:space="preserve">        "DRY_RUN": "true"</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w:t>
      </w:r>
    </w:p>
    <w:p w:rsidR="00F91062" w:rsidRPr="00D935D5" w:rsidRDefault="00D935D5">
      <w:pPr>
        <w:rPr>
          <w:rFonts w:ascii="Times New Roman" w:hAnsi="Times New Roman" w:cs="Times New Roman"/>
        </w:rPr>
      </w:pPr>
      <w:r w:rsidRPr="00D935D5">
        <w:rPr>
          <w:rFonts w:ascii="Times New Roman" w:hAnsi="Times New Roman" w:cs="Times New Roman"/>
        </w:rPr>
        <w:t>Test the MCP server:</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Start Claude Code in your vault directory: claude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Ask Claude: "Use the email too</w:t>
      </w:r>
      <w:r w:rsidRPr="00D935D5">
        <w:rPr>
          <w:rFonts w:ascii="Times New Roman" w:hAnsi="Times New Roman" w:cs="Times New Roman"/>
        </w:rPr>
        <w:t>l to draft an email to test@example.com with subject Test"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Claude should invoke the MCP tool and return the result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Check the output confirms [DRY RUN] mode</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8. Phase 6 -- Human-in-the-Loop Approval Workflow</w:t>
      </w:r>
    </w:p>
    <w:p w:rsidR="00F91062" w:rsidRPr="00D935D5" w:rsidRDefault="00D935D5">
      <w:pPr>
        <w:rPr>
          <w:rFonts w:ascii="Times New Roman" w:hAnsi="Times New Roman" w:cs="Times New Roman"/>
        </w:rPr>
      </w:pPr>
      <w:r w:rsidRPr="00D935D5">
        <w:rPr>
          <w:rFonts w:ascii="Times New Roman" w:hAnsi="Times New Roman" w:cs="Times New Roman"/>
        </w:rPr>
        <w:t xml:space="preserve">The HITL system is your safety net. For any </w:t>
      </w:r>
      <w:r w:rsidRPr="00D935D5">
        <w:rPr>
          <w:rFonts w:ascii="Times New Roman" w:hAnsi="Times New Roman" w:cs="Times New Roman"/>
        </w:rPr>
        <w:t>action the AI classifies as "sensitive" (payments, emails to new contacts, social media posts), it creates an approval request file instead of acting directly. You review and approve by moving the file.</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17: Design the Approval Folder Structure</w:t>
      </w:r>
    </w:p>
    <w:p w:rsidR="00F91062" w:rsidRPr="00D935D5" w:rsidRDefault="00D935D5">
      <w:pPr>
        <w:rPr>
          <w:rFonts w:ascii="Times New Roman" w:hAnsi="Times New Roman" w:cs="Times New Roman"/>
        </w:rPr>
      </w:pPr>
      <w:r w:rsidRPr="00D935D5">
        <w:rPr>
          <w:rFonts w:ascii="Times New Roman" w:hAnsi="Times New Roman" w:cs="Times New Roman"/>
        </w:rPr>
        <w:t>Estimat</w:t>
      </w:r>
      <w:r w:rsidRPr="00D935D5">
        <w:rPr>
          <w:rFonts w:ascii="Times New Roman" w:hAnsi="Times New Roman" w:cs="Times New Roman"/>
        </w:rPr>
        <w:t>ed time: 15 minutes</w:t>
      </w:r>
    </w:p>
    <w:p w:rsidR="00F91062" w:rsidRPr="00D935D5" w:rsidRDefault="00D935D5">
      <w:pPr>
        <w:rPr>
          <w:rFonts w:ascii="Times New Roman" w:hAnsi="Times New Roman" w:cs="Times New Roman"/>
        </w:rPr>
      </w:pPr>
      <w:r w:rsidRPr="00D935D5">
        <w:rPr>
          <w:rFonts w:ascii="Times New Roman" w:hAnsi="Times New Roman" w:cs="Times New Roman"/>
        </w:rPr>
        <w:t>The approval workflow uses three folders:</w:t>
      </w:r>
    </w:p>
    <w:tbl>
      <w:tblPr>
        <w:tblStyle w:val="TableGrid"/>
        <w:tblW w:w="0" w:type="auto"/>
        <w:jc w:val="center"/>
        <w:tblLook w:val="04A0" w:firstRow="1" w:lastRow="0" w:firstColumn="1" w:lastColumn="0" w:noHBand="0" w:noVBand="1"/>
      </w:tblPr>
      <w:tblGrid>
        <w:gridCol w:w="2340"/>
        <w:gridCol w:w="2340"/>
        <w:gridCol w:w="2340"/>
        <w:gridCol w:w="2340"/>
      </w:tblGrid>
      <w:tr w:rsidR="00F91062" w:rsidRPr="00D935D5">
        <w:trPr>
          <w:jc w:val="center"/>
        </w:trPr>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Folder</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Purpose</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Who Writes</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Who Reads</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/Pending_Approval/</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Requests awaiting your review</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Claude (AI)</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You (Human)</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/Approved/</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Requests you have approved</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You (Human)</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Orchestrator</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/Rejected/</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Requests</w:t>
            </w:r>
            <w:r w:rsidRPr="00D935D5">
              <w:rPr>
                <w:rFonts w:ascii="Times New Roman" w:hAnsi="Times New Roman" w:cs="Times New Roman"/>
                <w:sz w:val="20"/>
              </w:rPr>
              <w:t xml:space="preserve"> you have rejected</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You (Human)</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Orchestrator (archive)</w:t>
            </w:r>
          </w:p>
        </w:tc>
      </w:tr>
    </w:tbl>
    <w:p w:rsidR="00F91062" w:rsidRPr="00D935D5" w:rsidRDefault="00D935D5">
      <w:pPr>
        <w:pStyle w:val="Heading3"/>
        <w:rPr>
          <w:rFonts w:ascii="Times New Roman" w:hAnsi="Times New Roman" w:cs="Times New Roman"/>
        </w:rPr>
      </w:pPr>
      <w:r w:rsidRPr="00D935D5">
        <w:rPr>
          <w:rFonts w:ascii="Times New Roman" w:hAnsi="Times New Roman" w:cs="Times New Roman"/>
        </w:rPr>
        <w:t>Approval File Format</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Example: /Pending_Approval/PAYMENT_Client_A_2026-01-07.md</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type: approval_request</w:t>
      </w:r>
      <w:r w:rsidRPr="00D935D5">
        <w:rPr>
          <w:rFonts w:ascii="Times New Roman" w:hAnsi="Times New Roman" w:cs="Times New Roman"/>
          <w:color w:val="1E1E1E"/>
          <w:sz w:val="18"/>
          <w:shd w:val="clear" w:color="auto" w:fill="F0F0F0"/>
        </w:rPr>
        <w:br/>
        <w:t>action: payment</w:t>
      </w:r>
      <w:r w:rsidRPr="00D935D5">
        <w:rPr>
          <w:rFonts w:ascii="Times New Roman" w:hAnsi="Times New Roman" w:cs="Times New Roman"/>
          <w:color w:val="1E1E1E"/>
          <w:sz w:val="18"/>
          <w:shd w:val="clear" w:color="auto" w:fill="F0F0F0"/>
        </w:rPr>
        <w:br/>
        <w:t>amount: 500.00</w:t>
      </w:r>
      <w:r w:rsidRPr="00D935D5">
        <w:rPr>
          <w:rFonts w:ascii="Times New Roman" w:hAnsi="Times New Roman" w:cs="Times New Roman"/>
          <w:color w:val="1E1E1E"/>
          <w:sz w:val="18"/>
          <w:shd w:val="clear" w:color="auto" w:fill="F0F0F0"/>
        </w:rPr>
        <w:br/>
        <w:t>recipient: Client A</w:t>
      </w:r>
      <w:r w:rsidRPr="00D935D5">
        <w:rPr>
          <w:rFonts w:ascii="Times New Roman" w:hAnsi="Times New Roman" w:cs="Times New Roman"/>
          <w:color w:val="1E1E1E"/>
          <w:sz w:val="18"/>
          <w:shd w:val="clear" w:color="auto" w:fill="F0F0F0"/>
        </w:rPr>
        <w:br/>
        <w:t>reason: Invoice #1234 payment</w:t>
      </w:r>
      <w:r w:rsidRPr="00D935D5">
        <w:rPr>
          <w:rFonts w:ascii="Times New Roman" w:hAnsi="Times New Roman" w:cs="Times New Roman"/>
          <w:color w:val="1E1E1E"/>
          <w:sz w:val="18"/>
          <w:shd w:val="clear" w:color="auto" w:fill="F0F0F0"/>
        </w:rPr>
        <w:br/>
        <w:t>created: 202</w:t>
      </w:r>
      <w:r w:rsidRPr="00D935D5">
        <w:rPr>
          <w:rFonts w:ascii="Times New Roman" w:hAnsi="Times New Roman" w:cs="Times New Roman"/>
          <w:color w:val="1E1E1E"/>
          <w:sz w:val="18"/>
          <w:shd w:val="clear" w:color="auto" w:fill="F0F0F0"/>
        </w:rPr>
        <w:t>6-01-07T10:30:00Z</w:t>
      </w:r>
      <w:r w:rsidRPr="00D935D5">
        <w:rPr>
          <w:rFonts w:ascii="Times New Roman" w:hAnsi="Times New Roman" w:cs="Times New Roman"/>
          <w:color w:val="1E1E1E"/>
          <w:sz w:val="18"/>
          <w:shd w:val="clear" w:color="auto" w:fill="F0F0F0"/>
        </w:rPr>
        <w:br/>
        <w:t>expires: 2026-01-08T10:30:00Z</w:t>
      </w:r>
      <w:r w:rsidRPr="00D935D5">
        <w:rPr>
          <w:rFonts w:ascii="Times New Roman" w:hAnsi="Times New Roman" w:cs="Times New Roman"/>
          <w:color w:val="1E1E1E"/>
          <w:sz w:val="18"/>
          <w:shd w:val="clear" w:color="auto" w:fill="F0F0F0"/>
        </w:rPr>
        <w:br/>
        <w:t>status: pending</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Payment Details</w:t>
      </w:r>
      <w:r w:rsidRPr="00D935D5">
        <w:rPr>
          <w:rFonts w:ascii="Times New Roman" w:hAnsi="Times New Roman" w:cs="Times New Roman"/>
          <w:color w:val="1E1E1E"/>
          <w:sz w:val="18"/>
          <w:shd w:val="clear" w:color="auto" w:fill="F0F0F0"/>
        </w:rPr>
        <w:br/>
        <w:t>- Amount: $500.00</w:t>
      </w:r>
      <w:r w:rsidRPr="00D935D5">
        <w:rPr>
          <w:rFonts w:ascii="Times New Roman" w:hAnsi="Times New Roman" w:cs="Times New Roman"/>
          <w:color w:val="1E1E1E"/>
          <w:sz w:val="18"/>
          <w:shd w:val="clear" w:color="auto" w:fill="F0F0F0"/>
        </w:rPr>
        <w:br/>
        <w:t>- To: Client A (Bank: XXXX1234)</w:t>
      </w:r>
      <w:r w:rsidRPr="00D935D5">
        <w:rPr>
          <w:rFonts w:ascii="Times New Roman" w:hAnsi="Times New Roman" w:cs="Times New Roman"/>
          <w:color w:val="1E1E1E"/>
          <w:sz w:val="18"/>
          <w:shd w:val="clear" w:color="auto" w:fill="F0F0F0"/>
        </w:rPr>
        <w:br/>
        <w:t>- Reference: Invoice #1234</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To Approve</w:t>
      </w:r>
      <w:r w:rsidRPr="00D935D5">
        <w:rPr>
          <w:rFonts w:ascii="Times New Roman" w:hAnsi="Times New Roman" w:cs="Times New Roman"/>
          <w:color w:val="1E1E1E"/>
          <w:sz w:val="18"/>
          <w:shd w:val="clear" w:color="auto" w:fill="F0F0F0"/>
        </w:rPr>
        <w:br/>
        <w:t>Move this file to /Approved folder.</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To Reject</w:t>
      </w:r>
      <w:r w:rsidRPr="00D935D5">
        <w:rPr>
          <w:rFonts w:ascii="Times New Roman" w:hAnsi="Times New Roman" w:cs="Times New Roman"/>
          <w:color w:val="1E1E1E"/>
          <w:sz w:val="18"/>
          <w:shd w:val="clear" w:color="auto" w:fill="F0F0F0"/>
        </w:rPr>
        <w:br/>
        <w:t>Move this file to /Rejecte</w:t>
      </w:r>
      <w:r w:rsidRPr="00D935D5">
        <w:rPr>
          <w:rFonts w:ascii="Times New Roman" w:hAnsi="Times New Roman" w:cs="Times New Roman"/>
          <w:color w:val="1E1E1E"/>
          <w:sz w:val="18"/>
          <w:shd w:val="clear" w:color="auto" w:fill="F0F0F0"/>
        </w:rPr>
        <w:t>d folder.</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18: Build the Approval Watcher</w:t>
      </w:r>
    </w:p>
    <w:p w:rsidR="00F91062" w:rsidRPr="00D935D5" w:rsidRDefault="00D935D5">
      <w:pPr>
        <w:rPr>
          <w:rFonts w:ascii="Times New Roman" w:hAnsi="Times New Roman" w:cs="Times New Roman"/>
        </w:rPr>
      </w:pPr>
      <w:r w:rsidRPr="00D935D5">
        <w:rPr>
          <w:rFonts w:ascii="Times New Roman" w:hAnsi="Times New Roman" w:cs="Times New Roman"/>
        </w:rPr>
        <w:t>Estimated time: 45 minutes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lastRenderedPageBreak/>
        <w:t># approval_watcher.py</w:t>
      </w:r>
      <w:r w:rsidRPr="00D935D5">
        <w:rPr>
          <w:rFonts w:ascii="Times New Roman" w:hAnsi="Times New Roman" w:cs="Times New Roman"/>
          <w:color w:val="1E1E1E"/>
          <w:sz w:val="18"/>
          <w:shd w:val="clear" w:color="auto" w:fill="F0F0F0"/>
        </w:rPr>
        <w:br/>
        <w:t>import time</w:t>
      </w:r>
      <w:r w:rsidRPr="00D935D5">
        <w:rPr>
          <w:rFonts w:ascii="Times New Roman" w:hAnsi="Times New Roman" w:cs="Times New Roman"/>
          <w:color w:val="1E1E1E"/>
          <w:sz w:val="18"/>
          <w:shd w:val="clear" w:color="auto" w:fill="F0F0F0"/>
        </w:rPr>
        <w:br/>
        <w:t>import json</w:t>
      </w:r>
      <w:r w:rsidRPr="00D935D5">
        <w:rPr>
          <w:rFonts w:ascii="Times New Roman" w:hAnsi="Times New Roman" w:cs="Times New Roman"/>
          <w:color w:val="1E1E1E"/>
          <w:sz w:val="18"/>
          <w:shd w:val="clear" w:color="auto" w:fill="F0F0F0"/>
        </w:rPr>
        <w:br/>
        <w:t>import logging</w:t>
      </w:r>
      <w:r w:rsidRPr="00D935D5">
        <w:rPr>
          <w:rFonts w:ascii="Times New Roman" w:hAnsi="Times New Roman" w:cs="Times New Roman"/>
          <w:color w:val="1E1E1E"/>
          <w:sz w:val="18"/>
          <w:shd w:val="clear" w:color="auto" w:fill="F0F0F0"/>
        </w:rPr>
        <w:br/>
        <w:t>import shutil</w:t>
      </w:r>
      <w:r w:rsidRPr="00D935D5">
        <w:rPr>
          <w:rFonts w:ascii="Times New Roman" w:hAnsi="Times New Roman" w:cs="Times New Roman"/>
          <w:color w:val="1E1E1E"/>
          <w:sz w:val="18"/>
          <w:shd w:val="clear" w:color="auto" w:fill="F0F0F0"/>
        </w:rPr>
        <w:br/>
        <w:t>from pathlib import Path</w:t>
      </w:r>
      <w:r w:rsidRPr="00D935D5">
        <w:rPr>
          <w:rFonts w:ascii="Times New Roman" w:hAnsi="Times New Roman" w:cs="Times New Roman"/>
          <w:color w:val="1E1E1E"/>
          <w:sz w:val="18"/>
          <w:shd w:val="clear" w:color="auto" w:fill="F0F0F0"/>
        </w:rPr>
        <w:br/>
        <w:t>from datetime import datetime</w:t>
      </w:r>
      <w:r w:rsidRPr="00D935D5">
        <w:rPr>
          <w:rFonts w:ascii="Times New Roman" w:hAnsi="Times New Roman" w:cs="Times New Roman"/>
          <w:color w:val="1E1E1E"/>
          <w:sz w:val="18"/>
          <w:shd w:val="clear" w:color="auto" w:fill="F0F0F0"/>
        </w:rPr>
        <w:br/>
        <w:t>from config import APPROVED, DONE, LOGS, REJECTED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lo</w:t>
      </w:r>
      <w:r w:rsidRPr="00D935D5">
        <w:rPr>
          <w:rFonts w:ascii="Times New Roman" w:hAnsi="Times New Roman" w:cs="Times New Roman"/>
          <w:color w:val="1E1E1E"/>
          <w:sz w:val="18"/>
          <w:shd w:val="clear" w:color="auto" w:fill="F0F0F0"/>
        </w:rPr>
        <w:t>gger = logging.getLogger("ApprovalWatcher")</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class ApprovalWatcher:</w:t>
      </w:r>
      <w:r w:rsidRPr="00D935D5">
        <w:rPr>
          <w:rFonts w:ascii="Times New Roman" w:hAnsi="Times New Roman" w:cs="Times New Roman"/>
          <w:color w:val="1E1E1E"/>
          <w:sz w:val="18"/>
          <w:shd w:val="clear" w:color="auto" w:fill="F0F0F0"/>
        </w:rPr>
        <w:br/>
        <w:t xml:space="preserve">    def __init__(self, vault_path: str):</w:t>
      </w:r>
      <w:r w:rsidRPr="00D935D5">
        <w:rPr>
          <w:rFonts w:ascii="Times New Roman" w:hAnsi="Times New Roman" w:cs="Times New Roman"/>
          <w:color w:val="1E1E1E"/>
          <w:sz w:val="18"/>
          <w:shd w:val="clear" w:color="auto" w:fill="F0F0F0"/>
        </w:rPr>
        <w:br/>
        <w:t xml:space="preserve">        self.vault_path = Path(vault_path)</w:t>
      </w:r>
      <w:r w:rsidRPr="00D935D5">
        <w:rPr>
          <w:rFonts w:ascii="Times New Roman" w:hAnsi="Times New Roman" w:cs="Times New Roman"/>
          <w:color w:val="1E1E1E"/>
          <w:sz w:val="18"/>
          <w:shd w:val="clear" w:color="auto" w:fill="F0F0F0"/>
        </w:rPr>
        <w:br/>
        <w:t xml:space="preserve">        self.approved = self.vault_path / "Approved"</w:t>
      </w:r>
      <w:r w:rsidRPr="00D935D5">
        <w:rPr>
          <w:rFonts w:ascii="Times New Roman" w:hAnsi="Times New Roman" w:cs="Times New Roman"/>
          <w:color w:val="1E1E1E"/>
          <w:sz w:val="18"/>
          <w:shd w:val="clear" w:color="auto" w:fill="F0F0F0"/>
        </w:rPr>
        <w:br/>
        <w:t xml:space="preserve">        self.done = self.vault_path / "Done"</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self.logs = self.vault_path / "Logs"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check_approved(self) -&gt; list:</w:t>
      </w:r>
      <w:r w:rsidRPr="00D935D5">
        <w:rPr>
          <w:rFonts w:ascii="Times New Roman" w:hAnsi="Times New Roman" w:cs="Times New Roman"/>
          <w:color w:val="1E1E1E"/>
          <w:sz w:val="18"/>
          <w:shd w:val="clear" w:color="auto" w:fill="F0F0F0"/>
        </w:rPr>
        <w:br/>
        <w:t xml:space="preserve">        """Find all files in the /Approved folder."""</w:t>
      </w:r>
      <w:r w:rsidRPr="00D935D5">
        <w:rPr>
          <w:rFonts w:ascii="Times New Roman" w:hAnsi="Times New Roman" w:cs="Times New Roman"/>
          <w:color w:val="1E1E1E"/>
          <w:sz w:val="18"/>
          <w:shd w:val="clear" w:color="auto" w:fill="F0F0F0"/>
        </w:rPr>
        <w:br/>
        <w:t xml:space="preserve">        return list(self.approved.glob("*.md"))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execute_approved_action(self, filepath: Path):</w:t>
      </w:r>
      <w:r w:rsidRPr="00D935D5">
        <w:rPr>
          <w:rFonts w:ascii="Times New Roman" w:hAnsi="Times New Roman" w:cs="Times New Roman"/>
          <w:color w:val="1E1E1E"/>
          <w:sz w:val="18"/>
          <w:shd w:val="clear" w:color="auto" w:fill="F0F0F0"/>
        </w:rPr>
        <w:br/>
        <w:t xml:space="preserve">        """Parse the</w:t>
      </w:r>
      <w:r w:rsidRPr="00D935D5">
        <w:rPr>
          <w:rFonts w:ascii="Times New Roman" w:hAnsi="Times New Roman" w:cs="Times New Roman"/>
          <w:color w:val="1E1E1E"/>
          <w:sz w:val="18"/>
          <w:shd w:val="clear" w:color="auto" w:fill="F0F0F0"/>
        </w:rPr>
        <w:t xml:space="preserve"> approved file and execute the action."""</w:t>
      </w:r>
      <w:r w:rsidRPr="00D935D5">
        <w:rPr>
          <w:rFonts w:ascii="Times New Roman" w:hAnsi="Times New Roman" w:cs="Times New Roman"/>
          <w:color w:val="1E1E1E"/>
          <w:sz w:val="18"/>
          <w:shd w:val="clear" w:color="auto" w:fill="F0F0F0"/>
        </w:rPr>
        <w:br/>
        <w:t xml:space="preserve">        content = filepath.read_text()</w:t>
      </w:r>
      <w:r w:rsidRPr="00D935D5">
        <w:rPr>
          <w:rFonts w:ascii="Times New Roman" w:hAnsi="Times New Roman" w:cs="Times New Roman"/>
          <w:color w:val="1E1E1E"/>
          <w:sz w:val="18"/>
          <w:shd w:val="clear" w:color="auto" w:fill="F0F0F0"/>
        </w:rPr>
        <w:br/>
        <w:t xml:space="preserve">        # Parse YAML front-matter to determine action type</w:t>
      </w:r>
      <w:r w:rsidRPr="00D935D5">
        <w:rPr>
          <w:rFonts w:ascii="Times New Roman" w:hAnsi="Times New Roman" w:cs="Times New Roman"/>
          <w:color w:val="1E1E1E"/>
          <w:sz w:val="18"/>
          <w:shd w:val="clear" w:color="auto" w:fill="F0F0F0"/>
        </w:rPr>
        <w:br/>
        <w:t xml:space="preserve">        if "action: send_email" in content or "action: payment" in content:</w:t>
      </w:r>
      <w:r w:rsidRPr="00D935D5">
        <w:rPr>
          <w:rFonts w:ascii="Times New Roman" w:hAnsi="Times New Roman" w:cs="Times New Roman"/>
          <w:color w:val="1E1E1E"/>
          <w:sz w:val="18"/>
          <w:shd w:val="clear" w:color="auto" w:fill="F0F0F0"/>
        </w:rPr>
        <w:br/>
        <w:t xml:space="preserve">            logger.info(f"Executing appr</w:t>
      </w:r>
      <w:r w:rsidRPr="00D935D5">
        <w:rPr>
          <w:rFonts w:ascii="Times New Roman" w:hAnsi="Times New Roman" w:cs="Times New Roman"/>
          <w:color w:val="1E1E1E"/>
          <w:sz w:val="18"/>
          <w:shd w:val="clear" w:color="auto" w:fill="F0F0F0"/>
        </w:rPr>
        <w:t>oved action: {filepath.name}")</w:t>
      </w:r>
      <w:r w:rsidRPr="00D935D5">
        <w:rPr>
          <w:rFonts w:ascii="Times New Roman" w:hAnsi="Times New Roman" w:cs="Times New Roman"/>
          <w:color w:val="1E1E1E"/>
          <w:sz w:val="18"/>
          <w:shd w:val="clear" w:color="auto" w:fill="F0F0F0"/>
        </w:rPr>
        <w:br/>
        <w:t xml:space="preserve">            # Trigger the appropriate MCP server action</w:t>
      </w:r>
      <w:r w:rsidRPr="00D935D5">
        <w:rPr>
          <w:rFonts w:ascii="Times New Roman" w:hAnsi="Times New Roman" w:cs="Times New Roman"/>
          <w:color w:val="1E1E1E"/>
          <w:sz w:val="18"/>
          <w:shd w:val="clear" w:color="auto" w:fill="F0F0F0"/>
        </w:rPr>
        <w:br/>
        <w:t xml:space="preserve">            self._trigger_mcp_action(content)</w:t>
      </w:r>
      <w:r w:rsidRPr="00D935D5">
        <w:rPr>
          <w:rFonts w:ascii="Times New Roman" w:hAnsi="Times New Roman" w:cs="Times New Roman"/>
          <w:color w:val="1E1E1E"/>
          <w:sz w:val="18"/>
          <w:shd w:val="clear" w:color="auto" w:fill="F0F0F0"/>
        </w:rPr>
        <w:br/>
        <w:t xml:space="preserve">        # Move to Done</w:t>
      </w:r>
      <w:r w:rsidRPr="00D935D5">
        <w:rPr>
          <w:rFonts w:ascii="Times New Roman" w:hAnsi="Times New Roman" w:cs="Times New Roman"/>
          <w:color w:val="1E1E1E"/>
          <w:sz w:val="18"/>
          <w:shd w:val="clear" w:color="auto" w:fill="F0F0F0"/>
        </w:rPr>
        <w:br/>
        <w:t xml:space="preserve">        dest = self.done / filepath.name</w:t>
      </w:r>
      <w:r w:rsidRPr="00D935D5">
        <w:rPr>
          <w:rFonts w:ascii="Times New Roman" w:hAnsi="Times New Roman" w:cs="Times New Roman"/>
          <w:color w:val="1E1E1E"/>
          <w:sz w:val="18"/>
          <w:shd w:val="clear" w:color="auto" w:fill="F0F0F0"/>
        </w:rPr>
        <w:br/>
        <w:t xml:space="preserve">        shutil.move(str(filepath), str(dest))</w:t>
      </w:r>
      <w:r w:rsidRPr="00D935D5">
        <w:rPr>
          <w:rFonts w:ascii="Times New Roman" w:hAnsi="Times New Roman" w:cs="Times New Roman"/>
          <w:color w:val="1E1E1E"/>
          <w:sz w:val="18"/>
          <w:shd w:val="clear" w:color="auto" w:fill="F0F0F0"/>
        </w:rPr>
        <w:br/>
        <w:t xml:space="preserve">        self.</w:t>
      </w:r>
      <w:r w:rsidRPr="00D935D5">
        <w:rPr>
          <w:rFonts w:ascii="Times New Roman" w:hAnsi="Times New Roman" w:cs="Times New Roman"/>
          <w:color w:val="1E1E1E"/>
          <w:sz w:val="18"/>
          <w:shd w:val="clear" w:color="auto" w:fill="F0F0F0"/>
        </w:rPr>
        <w:t>_log_execution(filepath.name, "approved_and_executed")</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_trigger_mcp_action(self, content: str):</w:t>
      </w:r>
      <w:r w:rsidRPr="00D935D5">
        <w:rPr>
          <w:rFonts w:ascii="Times New Roman" w:hAnsi="Times New Roman" w:cs="Times New Roman"/>
          <w:color w:val="1E1E1E"/>
          <w:sz w:val="18"/>
          <w:shd w:val="clear" w:color="auto" w:fill="F0F0F0"/>
        </w:rPr>
        <w:br/>
        <w:t xml:space="preserve">        """Call Claude Code or MCP directly to execute."""</w:t>
      </w:r>
      <w:r w:rsidRPr="00D935D5">
        <w:rPr>
          <w:rFonts w:ascii="Times New Roman" w:hAnsi="Times New Roman" w:cs="Times New Roman"/>
          <w:color w:val="1E1E1E"/>
          <w:sz w:val="18"/>
          <w:shd w:val="clear" w:color="auto" w:fill="F0F0F0"/>
        </w:rPr>
        <w:br/>
        <w:t xml:space="preserve">        import subprocess</w:t>
      </w:r>
      <w:r w:rsidRPr="00D935D5">
        <w:rPr>
          <w:rFonts w:ascii="Times New Roman" w:hAnsi="Times New Roman" w:cs="Times New Roman"/>
          <w:color w:val="1E1E1E"/>
          <w:sz w:val="18"/>
          <w:shd w:val="clear" w:color="auto" w:fill="F0F0F0"/>
        </w:rPr>
        <w:br/>
        <w:t xml:space="preserve">        prompt = f"Execute this approved action:\n{content}"</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subprocess.run(</w:t>
      </w:r>
      <w:r w:rsidRPr="00D935D5">
        <w:rPr>
          <w:rFonts w:ascii="Times New Roman" w:hAnsi="Times New Roman" w:cs="Times New Roman"/>
          <w:color w:val="1E1E1E"/>
          <w:sz w:val="18"/>
          <w:shd w:val="clear" w:color="auto" w:fill="F0F0F0"/>
        </w:rPr>
        <w:br/>
        <w:t xml:space="preserve">            ["claude", "--print", "-p", prompt],</w:t>
      </w:r>
      <w:r w:rsidRPr="00D935D5">
        <w:rPr>
          <w:rFonts w:ascii="Times New Roman" w:hAnsi="Times New Roman" w:cs="Times New Roman"/>
          <w:color w:val="1E1E1E"/>
          <w:sz w:val="18"/>
          <w:shd w:val="clear" w:color="auto" w:fill="F0F0F0"/>
        </w:rPr>
        <w:br/>
        <w:t xml:space="preserve">            capture_output=True, text=True, timeout=60</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_log_execution(self, filename: str, status: str):</w:t>
      </w:r>
      <w:r w:rsidRPr="00D935D5">
        <w:rPr>
          <w:rFonts w:ascii="Times New Roman" w:hAnsi="Times New Roman" w:cs="Times New Roman"/>
          <w:color w:val="1E1E1E"/>
          <w:sz w:val="18"/>
          <w:shd w:val="clear" w:color="auto" w:fill="F0F0F0"/>
        </w:rPr>
        <w:br/>
        <w:t xml:space="preserve">        log_entry = {</w:t>
      </w:r>
      <w:r w:rsidRPr="00D935D5">
        <w:rPr>
          <w:rFonts w:ascii="Times New Roman" w:hAnsi="Times New Roman" w:cs="Times New Roman"/>
          <w:color w:val="1E1E1E"/>
          <w:sz w:val="18"/>
          <w:shd w:val="clear" w:color="auto" w:fill="F0F0F0"/>
        </w:rPr>
        <w:br/>
        <w:t xml:space="preserve">            "timestamp": datetime.now().is</w:t>
      </w:r>
      <w:r w:rsidRPr="00D935D5">
        <w:rPr>
          <w:rFonts w:ascii="Times New Roman" w:hAnsi="Times New Roman" w:cs="Times New Roman"/>
          <w:color w:val="1E1E1E"/>
          <w:sz w:val="18"/>
          <w:shd w:val="clear" w:color="auto" w:fill="F0F0F0"/>
        </w:rPr>
        <w:t>oformat(),</w:t>
      </w:r>
      <w:r w:rsidRPr="00D935D5">
        <w:rPr>
          <w:rFonts w:ascii="Times New Roman" w:hAnsi="Times New Roman" w:cs="Times New Roman"/>
          <w:color w:val="1E1E1E"/>
          <w:sz w:val="18"/>
          <w:shd w:val="clear" w:color="auto" w:fill="F0F0F0"/>
        </w:rPr>
        <w:br/>
        <w:t xml:space="preserve">            "action_type": "approval_execution",</w:t>
      </w:r>
      <w:r w:rsidRPr="00D935D5">
        <w:rPr>
          <w:rFonts w:ascii="Times New Roman" w:hAnsi="Times New Roman" w:cs="Times New Roman"/>
          <w:color w:val="1E1E1E"/>
          <w:sz w:val="18"/>
          <w:shd w:val="clear" w:color="auto" w:fill="F0F0F0"/>
        </w:rPr>
        <w:br/>
        <w:t xml:space="preserve">            "file": filename,</w:t>
      </w:r>
      <w:r w:rsidRPr="00D935D5">
        <w:rPr>
          <w:rFonts w:ascii="Times New Roman" w:hAnsi="Times New Roman" w:cs="Times New Roman"/>
          <w:color w:val="1E1E1E"/>
          <w:sz w:val="18"/>
          <w:shd w:val="clear" w:color="auto" w:fill="F0F0F0"/>
        </w:rPr>
        <w:br/>
        <w:t xml:space="preserve">            "approval_status": status,</w:t>
      </w:r>
      <w:r w:rsidRPr="00D935D5">
        <w:rPr>
          <w:rFonts w:ascii="Times New Roman" w:hAnsi="Times New Roman" w:cs="Times New Roman"/>
          <w:color w:val="1E1E1E"/>
          <w:sz w:val="18"/>
          <w:shd w:val="clear" w:color="auto" w:fill="F0F0F0"/>
        </w:rPr>
        <w:br/>
        <w:t xml:space="preserve">            "approved_by": "human"</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log_file = self.logs / f"{datetime.now().strftime("%Y-%m-%d")}.json"</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existing =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if log_file.exists():</w:t>
      </w:r>
      <w:r w:rsidRPr="00D935D5">
        <w:rPr>
          <w:rFonts w:ascii="Times New Roman" w:hAnsi="Times New Roman" w:cs="Times New Roman"/>
          <w:color w:val="1E1E1E"/>
          <w:sz w:val="18"/>
          <w:shd w:val="clear" w:color="auto" w:fill="F0F0F0"/>
        </w:rPr>
        <w:br/>
        <w:t xml:space="preserve">            existing = json.loads(log_file.read_text())</w:t>
      </w:r>
      <w:r w:rsidRPr="00D935D5">
        <w:rPr>
          <w:rFonts w:ascii="Times New Roman" w:hAnsi="Times New Roman" w:cs="Times New Roman"/>
          <w:color w:val="1E1E1E"/>
          <w:sz w:val="18"/>
          <w:shd w:val="clear" w:color="auto" w:fill="F0F0F0"/>
        </w:rPr>
        <w:br/>
        <w:t xml:space="preserve">        existing.append(log_entry)</w:t>
      </w:r>
      <w:r w:rsidRPr="00D935D5">
        <w:rPr>
          <w:rFonts w:ascii="Times New Roman" w:hAnsi="Times New Roman" w:cs="Times New Roman"/>
          <w:color w:val="1E1E1E"/>
          <w:sz w:val="18"/>
          <w:shd w:val="clear" w:color="auto" w:fill="F0F0F0"/>
        </w:rPr>
        <w:br/>
        <w:t xml:space="preserve">        log_file.write_text(json.dumps(existing, indent=2))</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xml:space="preserve">    def run(self, check_interval=10):</w:t>
      </w:r>
      <w:r w:rsidRPr="00D935D5">
        <w:rPr>
          <w:rFonts w:ascii="Times New Roman" w:hAnsi="Times New Roman" w:cs="Times New Roman"/>
          <w:color w:val="1E1E1E"/>
          <w:sz w:val="18"/>
          <w:shd w:val="clear" w:color="auto" w:fill="F0F0F0"/>
        </w:rPr>
        <w:br/>
        <w:t xml:space="preserve">        logger.info</w:t>
      </w:r>
      <w:r w:rsidRPr="00D935D5">
        <w:rPr>
          <w:rFonts w:ascii="Times New Roman" w:hAnsi="Times New Roman" w:cs="Times New Roman"/>
          <w:color w:val="1E1E1E"/>
          <w:sz w:val="18"/>
          <w:shd w:val="clear" w:color="auto" w:fill="F0F0F0"/>
        </w:rPr>
        <w:t>("Approval Watcher started")</w:t>
      </w:r>
      <w:r w:rsidRPr="00D935D5">
        <w:rPr>
          <w:rFonts w:ascii="Times New Roman" w:hAnsi="Times New Roman" w:cs="Times New Roman"/>
          <w:color w:val="1E1E1E"/>
          <w:sz w:val="18"/>
          <w:shd w:val="clear" w:color="auto" w:fill="F0F0F0"/>
        </w:rPr>
        <w:br/>
        <w:t xml:space="preserve">        while True:</w:t>
      </w:r>
      <w:r w:rsidRPr="00D935D5">
        <w:rPr>
          <w:rFonts w:ascii="Times New Roman" w:hAnsi="Times New Roman" w:cs="Times New Roman"/>
          <w:color w:val="1E1E1E"/>
          <w:sz w:val="18"/>
          <w:shd w:val="clear" w:color="auto" w:fill="F0F0F0"/>
        </w:rPr>
        <w:br/>
        <w:t xml:space="preserve">            for f in self.check_approved():</w:t>
      </w:r>
      <w:r w:rsidRPr="00D935D5">
        <w:rPr>
          <w:rFonts w:ascii="Times New Roman" w:hAnsi="Times New Roman" w:cs="Times New Roman"/>
          <w:color w:val="1E1E1E"/>
          <w:sz w:val="18"/>
          <w:shd w:val="clear" w:color="auto" w:fill="F0F0F0"/>
        </w:rPr>
        <w:br/>
        <w:t xml:space="preserve">                self.execute_approved_action(f)</w:t>
      </w:r>
      <w:r w:rsidRPr="00D935D5">
        <w:rPr>
          <w:rFonts w:ascii="Times New Roman" w:hAnsi="Times New Roman" w:cs="Times New Roman"/>
          <w:color w:val="1E1E1E"/>
          <w:sz w:val="18"/>
          <w:shd w:val="clear" w:color="auto" w:fill="F0F0F0"/>
        </w:rPr>
        <w:br/>
        <w:t xml:space="preserve">            time.sleep(check_interval)</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19: Integrate HITL with MCP Actions</w:t>
      </w:r>
    </w:p>
    <w:p w:rsidR="00F91062" w:rsidRPr="00D935D5" w:rsidRDefault="00D935D5">
      <w:pPr>
        <w:rPr>
          <w:rFonts w:ascii="Times New Roman" w:hAnsi="Times New Roman" w:cs="Times New Roman"/>
        </w:rPr>
      </w:pPr>
      <w:r w:rsidRPr="00D935D5">
        <w:rPr>
          <w:rFonts w:ascii="Times New Roman" w:hAnsi="Times New Roman" w:cs="Times New Roman"/>
        </w:rPr>
        <w:t>Estimated time: 20 minutes</w:t>
      </w:r>
    </w:p>
    <w:p w:rsidR="00F91062" w:rsidRPr="00D935D5" w:rsidRDefault="00D935D5">
      <w:pPr>
        <w:rPr>
          <w:rFonts w:ascii="Times New Roman" w:hAnsi="Times New Roman" w:cs="Times New Roman"/>
        </w:rPr>
      </w:pPr>
      <w:r w:rsidRPr="00D935D5">
        <w:rPr>
          <w:rFonts w:ascii="Times New Roman" w:hAnsi="Times New Roman" w:cs="Times New Roman"/>
        </w:rPr>
        <w:t>Define w</w:t>
      </w:r>
      <w:r w:rsidRPr="00D935D5">
        <w:rPr>
          <w:rFonts w:ascii="Times New Roman" w:hAnsi="Times New Roman" w:cs="Times New Roman"/>
        </w:rPr>
        <w:t>hich actions require approval and which can be auto-approved:</w:t>
      </w:r>
    </w:p>
    <w:tbl>
      <w:tblPr>
        <w:tblStyle w:val="TableGrid"/>
        <w:tblW w:w="0" w:type="auto"/>
        <w:jc w:val="center"/>
        <w:tblLook w:val="04A0" w:firstRow="1" w:lastRow="0" w:firstColumn="1" w:lastColumn="0" w:noHBand="0" w:noVBand="1"/>
      </w:tblPr>
      <w:tblGrid>
        <w:gridCol w:w="3120"/>
        <w:gridCol w:w="3120"/>
        <w:gridCol w:w="3120"/>
      </w:tblGrid>
      <w:tr w:rsidR="00F91062" w:rsidRPr="00D935D5">
        <w:trPr>
          <w:jc w:val="center"/>
        </w:trPr>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Action Category</w:t>
            </w:r>
          </w:p>
        </w:tc>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Auto-Approve Threshold</w:t>
            </w:r>
          </w:p>
        </w:tc>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Always Require Approval</w:t>
            </w:r>
          </w:p>
        </w:tc>
      </w:tr>
      <w:tr w:rsidR="00F91062" w:rsidRPr="00D935D5">
        <w:trPr>
          <w:jc w:val="center"/>
        </w:trPr>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Email replies</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To known contacts</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New contacts, bulk sends</w:t>
            </w:r>
          </w:p>
        </w:tc>
      </w:tr>
      <w:tr w:rsidR="00F91062" w:rsidRPr="00D935D5">
        <w:trPr>
          <w:jc w:val="center"/>
        </w:trPr>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Payments</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&lt; $50 recurring</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All new payees, &gt; $100</w:t>
            </w:r>
          </w:p>
        </w:tc>
      </w:tr>
      <w:tr w:rsidR="00F91062" w:rsidRPr="00D935D5">
        <w:trPr>
          <w:jc w:val="center"/>
        </w:trPr>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Social media</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 xml:space="preserve">Never </w:t>
            </w:r>
            <w:r w:rsidRPr="00D935D5">
              <w:rPr>
                <w:rFonts w:ascii="Times New Roman" w:hAnsi="Times New Roman" w:cs="Times New Roman"/>
                <w:sz w:val="20"/>
              </w:rPr>
              <w:t>auto-approve (Silver Tier)</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All posts, replies, DMs</w:t>
            </w:r>
          </w:p>
        </w:tc>
      </w:tr>
      <w:tr w:rsidR="00F91062" w:rsidRPr="00D935D5">
        <w:trPr>
          <w:jc w:val="center"/>
        </w:trPr>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File operations</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Create, read</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Delete, move outside vault</w:t>
            </w:r>
          </w:p>
        </w:tc>
      </w:tr>
    </w:tbl>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9. Phase 7 -- Basic Scheduling</w:t>
      </w:r>
    </w:p>
    <w:p w:rsidR="00F91062" w:rsidRPr="00D935D5" w:rsidRDefault="00D935D5">
      <w:pPr>
        <w:rPr>
          <w:rFonts w:ascii="Times New Roman" w:hAnsi="Times New Roman" w:cs="Times New Roman"/>
        </w:rPr>
      </w:pPr>
      <w:r w:rsidRPr="00D935D5">
        <w:rPr>
          <w:rFonts w:ascii="Times New Roman" w:hAnsi="Times New Roman" w:cs="Times New Roman"/>
        </w:rPr>
        <w:t>Scheduling allows your AI Employee to perform tasks at specific times without manual triggering. On Windows, use T</w:t>
      </w:r>
      <w:r w:rsidRPr="00D935D5">
        <w:rPr>
          <w:rFonts w:ascii="Times New Roman" w:hAnsi="Times New Roman" w:cs="Times New Roman"/>
        </w:rPr>
        <w:t>ask Scheduler; on Mac/Linux, use cron.</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20: Set Up Windows Task Scheduler</w:t>
      </w:r>
    </w:p>
    <w:p w:rsidR="00F91062" w:rsidRPr="00D935D5" w:rsidRDefault="00D935D5">
      <w:pPr>
        <w:rPr>
          <w:rFonts w:ascii="Times New Roman" w:hAnsi="Times New Roman" w:cs="Times New Roman"/>
        </w:rPr>
      </w:pPr>
      <w:r w:rsidRPr="00D935D5">
        <w:rPr>
          <w:rFonts w:ascii="Times New Roman" w:hAnsi="Times New Roman" w:cs="Times New Roman"/>
        </w:rPr>
        <w:t>Estimated time: 30 minutes</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20.1 Create a Launcher Script</w:t>
      </w:r>
    </w:p>
    <w:p w:rsidR="00F91062" w:rsidRPr="00D935D5" w:rsidRDefault="00D935D5">
      <w:pPr>
        <w:rPr>
          <w:rFonts w:ascii="Times New Roman" w:hAnsi="Times New Roman" w:cs="Times New Roman"/>
        </w:rPr>
      </w:pPr>
      <w:r w:rsidRPr="00D935D5">
        <w:rPr>
          <w:rFonts w:ascii="Times New Roman" w:hAnsi="Times New Roman" w:cs="Times New Roman"/>
        </w:rPr>
        <w:t>Create a batch file that activates the virtual environment and runs the orchestrator:</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xml:space="preserve">:: </w:t>
      </w:r>
      <w:r w:rsidRPr="00D935D5">
        <w:rPr>
          <w:rFonts w:ascii="Times New Roman" w:hAnsi="Times New Roman" w:cs="Times New Roman"/>
          <w:color w:val="1E1E1E"/>
          <w:sz w:val="18"/>
          <w:shd w:val="clear" w:color="auto" w:fill="F0F0F0"/>
        </w:rPr>
        <w:t>C:\Projects\ai-employee\start_ai_employee.bat</w:t>
      </w:r>
      <w:r w:rsidRPr="00D935D5">
        <w:rPr>
          <w:rFonts w:ascii="Times New Roman" w:hAnsi="Times New Roman" w:cs="Times New Roman"/>
          <w:color w:val="1E1E1E"/>
          <w:sz w:val="18"/>
          <w:shd w:val="clear" w:color="auto" w:fill="F0F0F0"/>
        </w:rPr>
        <w:br/>
        <w:t>@echo off</w:t>
      </w:r>
      <w:r w:rsidRPr="00D935D5">
        <w:rPr>
          <w:rFonts w:ascii="Times New Roman" w:hAnsi="Times New Roman" w:cs="Times New Roman"/>
          <w:color w:val="1E1E1E"/>
          <w:sz w:val="18"/>
          <w:shd w:val="clear" w:color="auto" w:fill="F0F0F0"/>
        </w:rPr>
        <w:br/>
        <w:t>cd C:\Projects\ai-employee</w:t>
      </w:r>
      <w:r w:rsidRPr="00D935D5">
        <w:rPr>
          <w:rFonts w:ascii="Times New Roman" w:hAnsi="Times New Roman" w:cs="Times New Roman"/>
          <w:color w:val="1E1E1E"/>
          <w:sz w:val="18"/>
          <w:shd w:val="clear" w:color="auto" w:fill="F0F0F0"/>
        </w:rPr>
        <w:br/>
        <w:t>call .venv\Scripts\activate</w:t>
      </w:r>
      <w:r w:rsidRPr="00D935D5">
        <w:rPr>
          <w:rFonts w:ascii="Times New Roman" w:hAnsi="Times New Roman" w:cs="Times New Roman"/>
          <w:color w:val="1E1E1E"/>
          <w:sz w:val="18"/>
          <w:shd w:val="clear" w:color="auto" w:fill="F0F0F0"/>
        </w:rPr>
        <w:br/>
        <w:t>python orchestrator.py &gt;&gt; logs\orchestrator.log 2&gt;&amp;1</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20.2 Create the Scheduled Task</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Open Windows Task Scheduler (search "Task Scheduler" in Start</w:t>
      </w:r>
      <w:r w:rsidRPr="00D935D5">
        <w:rPr>
          <w:rFonts w:ascii="Times New Roman" w:hAnsi="Times New Roman" w:cs="Times New Roman"/>
        </w:rPr>
        <w:t xml:space="preserve"> menu)</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Click "Create Task" (not "Create Basic Task" -- we need full options)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General tab: Name it "AI Employee Orchestrator", check "Run whether user is logged on or not"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Triggers tab: Click "New" -&gt; Set "Begin the task" to "At startup" or set a daily sche</w:t>
      </w:r>
      <w:r w:rsidRPr="00D935D5">
        <w:rPr>
          <w:rFonts w:ascii="Times New Roman" w:hAnsi="Times New Roman" w:cs="Times New Roman"/>
        </w:rPr>
        <w:t>dule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Actions tab: Click "New" -&gt; Action: "Start a program" -&gt; Browse to start_ai_employee.bat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Conditions tab: Uncheck "Start only if AC power" (for laptop use)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Settings tab: Check "If the task fails, restart every 5 minutes" with 3 retry attempts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 xml:space="preserve">Click OK </w:t>
      </w:r>
      <w:r w:rsidRPr="00D935D5">
        <w:rPr>
          <w:rFonts w:ascii="Times New Roman" w:hAnsi="Times New Roman" w:cs="Times New Roman"/>
        </w:rPr>
        <w:t>and enter your Windows password when prompted</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21: Create Scheduled Task Scripts</w:t>
      </w:r>
    </w:p>
    <w:p w:rsidR="00F91062" w:rsidRPr="00D935D5" w:rsidRDefault="00D935D5">
      <w:pPr>
        <w:rPr>
          <w:rFonts w:ascii="Times New Roman" w:hAnsi="Times New Roman" w:cs="Times New Roman"/>
        </w:rPr>
      </w:pPr>
      <w:r w:rsidRPr="00D935D5">
        <w:rPr>
          <w:rFonts w:ascii="Times New Roman" w:hAnsi="Times New Roman" w:cs="Times New Roman"/>
        </w:rPr>
        <w:t>Estimated time: 30 minutes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scheduler.py</w:t>
      </w:r>
      <w:r w:rsidRPr="00D935D5">
        <w:rPr>
          <w:rFonts w:ascii="Times New Roman" w:hAnsi="Times New Roman" w:cs="Times New Roman"/>
          <w:color w:val="1E1E1E"/>
          <w:sz w:val="18"/>
          <w:shd w:val="clear" w:color="auto" w:fill="F0F0F0"/>
        </w:rPr>
        <w:br/>
        <w:t>import schedule</w:t>
      </w:r>
      <w:r w:rsidRPr="00D935D5">
        <w:rPr>
          <w:rFonts w:ascii="Times New Roman" w:hAnsi="Times New Roman" w:cs="Times New Roman"/>
          <w:color w:val="1E1E1E"/>
          <w:sz w:val="18"/>
          <w:shd w:val="clear" w:color="auto" w:fill="F0F0F0"/>
        </w:rPr>
        <w:br/>
        <w:t>import time</w:t>
      </w:r>
      <w:r w:rsidRPr="00D935D5">
        <w:rPr>
          <w:rFonts w:ascii="Times New Roman" w:hAnsi="Times New Roman" w:cs="Times New Roman"/>
          <w:color w:val="1E1E1E"/>
          <w:sz w:val="18"/>
          <w:shd w:val="clear" w:color="auto" w:fill="F0F0F0"/>
        </w:rPr>
        <w:br/>
        <w:t>import subprocess</w:t>
      </w:r>
      <w:r w:rsidRPr="00D935D5">
        <w:rPr>
          <w:rFonts w:ascii="Times New Roman" w:hAnsi="Times New Roman" w:cs="Times New Roman"/>
          <w:color w:val="1E1E1E"/>
          <w:sz w:val="18"/>
          <w:shd w:val="clear" w:color="auto" w:fill="F0F0F0"/>
        </w:rPr>
        <w:br/>
        <w:t>import logging</w:t>
      </w:r>
      <w:r w:rsidRPr="00D935D5">
        <w:rPr>
          <w:rFonts w:ascii="Times New Roman" w:hAnsi="Times New Roman" w:cs="Times New Roman"/>
          <w:color w:val="1E1E1E"/>
          <w:sz w:val="18"/>
          <w:shd w:val="clear" w:color="auto" w:fill="F0F0F0"/>
        </w:rPr>
        <w:br/>
        <w:t>import os</w:t>
      </w:r>
      <w:r w:rsidRPr="00D935D5">
        <w:rPr>
          <w:rFonts w:ascii="Times New Roman" w:hAnsi="Times New Roman" w:cs="Times New Roman"/>
          <w:color w:val="1E1E1E"/>
          <w:sz w:val="18"/>
          <w:shd w:val="clear" w:color="auto" w:fill="F0F0F0"/>
        </w:rPr>
        <w:br/>
        <w:t>from datetime import datetime</w:t>
      </w:r>
      <w:r w:rsidRPr="00D935D5">
        <w:rPr>
          <w:rFonts w:ascii="Times New Roman" w:hAnsi="Times New Roman" w:cs="Times New Roman"/>
          <w:color w:val="1E1E1E"/>
          <w:sz w:val="18"/>
          <w:shd w:val="clear" w:color="auto" w:fill="F0F0F0"/>
        </w:rPr>
        <w:br/>
        <w:t>from pathlib import Path</w:t>
      </w:r>
      <w:r w:rsidRPr="00D935D5">
        <w:rPr>
          <w:rFonts w:ascii="Times New Roman" w:hAnsi="Times New Roman" w:cs="Times New Roman"/>
          <w:color w:val="1E1E1E"/>
          <w:sz w:val="18"/>
          <w:shd w:val="clear" w:color="auto" w:fill="F0F0F0"/>
        </w:rPr>
        <w:br/>
        <w:t>fro</w:t>
      </w:r>
      <w:r w:rsidRPr="00D935D5">
        <w:rPr>
          <w:rFonts w:ascii="Times New Roman" w:hAnsi="Times New Roman" w:cs="Times New Roman"/>
          <w:color w:val="1E1E1E"/>
          <w:sz w:val="18"/>
          <w:shd w:val="clear" w:color="auto" w:fill="F0F0F0"/>
        </w:rPr>
        <w:t>m dotenv import load_dotenv</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load_dotenv()</w:t>
      </w:r>
      <w:r w:rsidRPr="00D935D5">
        <w:rPr>
          <w:rFonts w:ascii="Times New Roman" w:hAnsi="Times New Roman" w:cs="Times New Roman"/>
          <w:color w:val="1E1E1E"/>
          <w:sz w:val="18"/>
          <w:shd w:val="clear" w:color="auto" w:fill="F0F0F0"/>
        </w:rPr>
        <w:br/>
        <w:t>logging.basicConfig(level=logging.INFO)</w:t>
      </w:r>
      <w:r w:rsidRPr="00D935D5">
        <w:rPr>
          <w:rFonts w:ascii="Times New Roman" w:hAnsi="Times New Roman" w:cs="Times New Roman"/>
          <w:color w:val="1E1E1E"/>
          <w:sz w:val="18"/>
          <w:shd w:val="clear" w:color="auto" w:fill="F0F0F0"/>
        </w:rPr>
        <w:br/>
        <w:t>logger = logging.getLogger("Scheduler")</w:t>
      </w:r>
      <w:r w:rsidRPr="00D935D5">
        <w:rPr>
          <w:rFonts w:ascii="Times New Roman" w:hAnsi="Times New Roman" w:cs="Times New Roman"/>
          <w:color w:val="1E1E1E"/>
          <w:sz w:val="18"/>
          <w:shd w:val="clear" w:color="auto" w:fill="F0F0F0"/>
        </w:rPr>
        <w:br/>
        <w:t>VAULT = os.getenv("VAULT_PATH")</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def daily_briefing():</w:t>
      </w:r>
      <w:r w:rsidRPr="00D935D5">
        <w:rPr>
          <w:rFonts w:ascii="Times New Roman" w:hAnsi="Times New Roman" w:cs="Times New Roman"/>
          <w:color w:val="1E1E1E"/>
          <w:sz w:val="18"/>
          <w:shd w:val="clear" w:color="auto" w:fill="F0F0F0"/>
        </w:rPr>
        <w:br/>
        <w:t xml:space="preserve">    """Generate the daily CEO briefing at 8 AM."""</w:t>
      </w:r>
      <w:r w:rsidRPr="00D935D5">
        <w:rPr>
          <w:rFonts w:ascii="Times New Roman" w:hAnsi="Times New Roman" w:cs="Times New Roman"/>
          <w:color w:val="1E1E1E"/>
          <w:sz w:val="18"/>
          <w:shd w:val="clear" w:color="auto" w:fill="F0F0F0"/>
        </w:rPr>
        <w:br/>
        <w:t xml:space="preserve">    logger.info("Generating</w:t>
      </w:r>
      <w:r w:rsidRPr="00D935D5">
        <w:rPr>
          <w:rFonts w:ascii="Times New Roman" w:hAnsi="Times New Roman" w:cs="Times New Roman"/>
          <w:color w:val="1E1E1E"/>
          <w:sz w:val="18"/>
          <w:shd w:val="clear" w:color="auto" w:fill="F0F0F0"/>
        </w:rPr>
        <w:t xml:space="preserve"> daily briefing...")</w:t>
      </w:r>
      <w:r w:rsidRPr="00D935D5">
        <w:rPr>
          <w:rFonts w:ascii="Times New Roman" w:hAnsi="Times New Roman" w:cs="Times New Roman"/>
          <w:color w:val="1E1E1E"/>
          <w:sz w:val="18"/>
          <w:shd w:val="clear" w:color="auto" w:fill="F0F0F0"/>
        </w:rPr>
        <w:br/>
        <w:t xml:space="preserve">    prompt = (</w:t>
      </w:r>
      <w:r w:rsidRPr="00D935D5">
        <w:rPr>
          <w:rFonts w:ascii="Times New Roman" w:hAnsi="Times New Roman" w:cs="Times New Roman"/>
          <w:color w:val="1E1E1E"/>
          <w:sz w:val="18"/>
          <w:shd w:val="clear" w:color="auto" w:fill="F0F0F0"/>
        </w:rPr>
        <w:br/>
        <w:t xml:space="preserve">        "Read Dashboard.md, Business_Goals.md, and the Done/ folder.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"Generate a daily briefing and save it to "</w:t>
      </w:r>
      <w:r w:rsidRPr="00D935D5">
        <w:rPr>
          <w:rFonts w:ascii="Times New Roman" w:hAnsi="Times New Roman" w:cs="Times New Roman"/>
          <w:color w:val="1E1E1E"/>
          <w:sz w:val="18"/>
          <w:shd w:val="clear" w:color="auto" w:fill="F0F0F0"/>
        </w:rPr>
        <w:br/>
        <w:t xml:space="preserve">        f"Briefings/{datetime.now().strftime('%Y-%m-%d')}_Briefing.md"</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subprocess.run(</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t xml:space="preserve">        ["claude", "--print", "-p", prompt],</w:t>
      </w:r>
      <w:r w:rsidRPr="00D935D5">
        <w:rPr>
          <w:rFonts w:ascii="Times New Roman" w:hAnsi="Times New Roman" w:cs="Times New Roman"/>
          <w:color w:val="1E1E1E"/>
          <w:sz w:val="18"/>
          <w:shd w:val="clear" w:color="auto" w:fill="F0F0F0"/>
        </w:rPr>
        <w:br/>
        <w:t xml:space="preserve">        cwd=VAULT, timeout=180</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def linkedin_post_generation():</w:t>
      </w:r>
      <w:r w:rsidRPr="00D935D5">
        <w:rPr>
          <w:rFonts w:ascii="Times New Roman" w:hAnsi="Times New Roman" w:cs="Times New Roman"/>
          <w:color w:val="1E1E1E"/>
          <w:sz w:val="18"/>
          <w:shd w:val="clear" w:color="auto" w:fill="F0F0F0"/>
        </w:rPr>
        <w:br/>
        <w:t xml:space="preserve">    """Generate LinkedIn post at 10 AM on weekdays."""</w:t>
      </w:r>
      <w:r w:rsidRPr="00D935D5">
        <w:rPr>
          <w:rFonts w:ascii="Times New Roman" w:hAnsi="Times New Roman" w:cs="Times New Roman"/>
          <w:color w:val="1E1E1E"/>
          <w:sz w:val="18"/>
          <w:shd w:val="clear" w:color="auto" w:fill="F0F0F0"/>
        </w:rPr>
        <w:br/>
        <w:t xml:space="preserve">    if datetime.now().weekday() &lt; 5:  # Mon-Fri only</w:t>
      </w:r>
      <w:r w:rsidRPr="00D935D5">
        <w:rPr>
          <w:rFonts w:ascii="Times New Roman" w:hAnsi="Times New Roman" w:cs="Times New Roman"/>
          <w:color w:val="1E1E1E"/>
          <w:sz w:val="18"/>
          <w:shd w:val="clear" w:color="auto" w:fill="F0F0F0"/>
        </w:rPr>
        <w:br/>
        <w:t xml:space="preserve">        logger.info("Generating L</w:t>
      </w:r>
      <w:r w:rsidRPr="00D935D5">
        <w:rPr>
          <w:rFonts w:ascii="Times New Roman" w:hAnsi="Times New Roman" w:cs="Times New Roman"/>
          <w:color w:val="1E1E1E"/>
          <w:sz w:val="18"/>
          <w:shd w:val="clear" w:color="auto" w:fill="F0F0F0"/>
        </w:rPr>
        <w:t>inkedIn post draft...")</w:t>
      </w:r>
      <w:r w:rsidRPr="00D935D5">
        <w:rPr>
          <w:rFonts w:ascii="Times New Roman" w:hAnsi="Times New Roman" w:cs="Times New Roman"/>
          <w:color w:val="1E1E1E"/>
          <w:sz w:val="18"/>
          <w:shd w:val="clear" w:color="auto" w:fill="F0F0F0"/>
        </w:rPr>
        <w:br/>
        <w:t xml:space="preserve">        prompt = (</w:t>
      </w:r>
      <w:r w:rsidRPr="00D935D5">
        <w:rPr>
          <w:rFonts w:ascii="Times New Roman" w:hAnsi="Times New Roman" w:cs="Times New Roman"/>
          <w:color w:val="1E1E1E"/>
          <w:sz w:val="18"/>
          <w:shd w:val="clear" w:color="auto" w:fill="F0F0F0"/>
        </w:rPr>
        <w:br/>
        <w:t xml:space="preserve">            "Read Business_Goals.md and recent activity. "</w:t>
      </w:r>
      <w:r w:rsidRPr="00D935D5">
        <w:rPr>
          <w:rFonts w:ascii="Times New Roman" w:hAnsi="Times New Roman" w:cs="Times New Roman"/>
          <w:color w:val="1E1E1E"/>
          <w:sz w:val="18"/>
          <w:shd w:val="clear" w:color="auto" w:fill="F0F0F0"/>
        </w:rPr>
        <w:br/>
        <w:t xml:space="preserve">            "Draft a LinkedIn post to generate business leads. "</w:t>
      </w:r>
      <w:r w:rsidRPr="00D935D5">
        <w:rPr>
          <w:rFonts w:ascii="Times New Roman" w:hAnsi="Times New Roman" w:cs="Times New Roman"/>
          <w:color w:val="1E1E1E"/>
          <w:sz w:val="18"/>
          <w:shd w:val="clear" w:color="auto" w:fill="F0F0F0"/>
        </w:rPr>
        <w:br/>
        <w:t xml:space="preserve">            "Save as a draft in Pending_Approval/."</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t xml:space="preserve">        subprocess.run(</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["claude", "--print", "-p", prompt],</w:t>
      </w:r>
      <w:r w:rsidRPr="00D935D5">
        <w:rPr>
          <w:rFonts w:ascii="Times New Roman" w:hAnsi="Times New Roman" w:cs="Times New Roman"/>
          <w:color w:val="1E1E1E"/>
          <w:sz w:val="18"/>
          <w:shd w:val="clear" w:color="auto" w:fill="F0F0F0"/>
        </w:rPr>
        <w:br/>
        <w:t xml:space="preserve">            cwd=VAULT, timeout=120</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def process_needs_action():</w:t>
      </w:r>
      <w:r w:rsidRPr="00D935D5">
        <w:rPr>
          <w:rFonts w:ascii="Times New Roman" w:hAnsi="Times New Roman" w:cs="Times New Roman"/>
          <w:color w:val="1E1E1E"/>
          <w:sz w:val="18"/>
          <w:shd w:val="clear" w:color="auto" w:fill="F0F0F0"/>
        </w:rPr>
        <w:br/>
        <w:t xml:space="preserve">    """Process new items every 5 minutes."""</w:t>
      </w:r>
      <w:r w:rsidRPr="00D935D5">
        <w:rPr>
          <w:rFonts w:ascii="Times New Roman" w:hAnsi="Times New Roman" w:cs="Times New Roman"/>
          <w:color w:val="1E1E1E"/>
          <w:sz w:val="18"/>
          <w:shd w:val="clear" w:color="auto" w:fill="F0F0F0"/>
        </w:rPr>
        <w:br/>
        <w:t xml:space="preserve">    from skills.reasoning_engine import ReasoningEngine</w:t>
      </w:r>
      <w:r w:rsidRPr="00D935D5">
        <w:rPr>
          <w:rFonts w:ascii="Times New Roman" w:hAnsi="Times New Roman" w:cs="Times New Roman"/>
          <w:color w:val="1E1E1E"/>
          <w:sz w:val="18"/>
          <w:shd w:val="clear" w:color="auto" w:fill="F0F0F0"/>
        </w:rPr>
        <w:br/>
        <w:t xml:space="preserve">    engine = ReasoningEngine(VAULT)</w:t>
      </w:r>
      <w:r w:rsidRPr="00D935D5">
        <w:rPr>
          <w:rFonts w:ascii="Times New Roman" w:hAnsi="Times New Roman" w:cs="Times New Roman"/>
          <w:color w:val="1E1E1E"/>
          <w:sz w:val="18"/>
          <w:shd w:val="clear" w:color="auto" w:fill="F0F0F0"/>
        </w:rPr>
        <w:br/>
        <w:t xml:space="preserve">    items = engine.get_pending_items()</w:t>
      </w:r>
      <w:r w:rsidRPr="00D935D5">
        <w:rPr>
          <w:rFonts w:ascii="Times New Roman" w:hAnsi="Times New Roman" w:cs="Times New Roman"/>
          <w:color w:val="1E1E1E"/>
          <w:sz w:val="18"/>
          <w:shd w:val="clear" w:color="auto" w:fill="F0F0F0"/>
        </w:rPr>
        <w:br/>
        <w:t xml:space="preserve">    for item in items:</w:t>
      </w:r>
      <w:r w:rsidRPr="00D935D5">
        <w:rPr>
          <w:rFonts w:ascii="Times New Roman" w:hAnsi="Times New Roman" w:cs="Times New Roman"/>
          <w:color w:val="1E1E1E"/>
          <w:sz w:val="18"/>
          <w:shd w:val="clear" w:color="auto" w:fill="F0F0F0"/>
        </w:rPr>
        <w:br/>
        <w:t xml:space="preserve">        engine.process_item(item)</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Schedule definitions</w:t>
      </w:r>
      <w:r w:rsidRPr="00D935D5">
        <w:rPr>
          <w:rFonts w:ascii="Times New Roman" w:hAnsi="Times New Roman" w:cs="Times New Roman"/>
          <w:color w:val="1E1E1E"/>
          <w:sz w:val="18"/>
          <w:shd w:val="clear" w:color="auto" w:fill="F0F0F0"/>
        </w:rPr>
        <w:br/>
        <w:t>schedule.every().day.at("08:00").do(daily_briefing)</w:t>
      </w:r>
      <w:r w:rsidRPr="00D935D5">
        <w:rPr>
          <w:rFonts w:ascii="Times New Roman" w:hAnsi="Times New Roman" w:cs="Times New Roman"/>
          <w:color w:val="1E1E1E"/>
          <w:sz w:val="18"/>
          <w:shd w:val="clear" w:color="auto" w:fill="F0F0F0"/>
        </w:rPr>
        <w:br/>
        <w:t>schedule.every().day.at("10:00").do(linkedin_post_generation)</w:t>
      </w:r>
      <w:r w:rsidRPr="00D935D5">
        <w:rPr>
          <w:rFonts w:ascii="Times New Roman" w:hAnsi="Times New Roman" w:cs="Times New Roman"/>
          <w:color w:val="1E1E1E"/>
          <w:sz w:val="18"/>
          <w:shd w:val="clear" w:color="auto" w:fill="F0F0F0"/>
        </w:rPr>
        <w:br/>
        <w:t>schedule.every(5).min</w:t>
      </w:r>
      <w:r w:rsidRPr="00D935D5">
        <w:rPr>
          <w:rFonts w:ascii="Times New Roman" w:hAnsi="Times New Roman" w:cs="Times New Roman"/>
          <w:color w:val="1E1E1E"/>
          <w:sz w:val="18"/>
          <w:shd w:val="clear" w:color="auto" w:fill="F0F0F0"/>
        </w:rPr>
        <w:t>utes.do(process_needs_action)</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if __name__ == "__main__":</w:t>
      </w:r>
      <w:r w:rsidRPr="00D935D5">
        <w:rPr>
          <w:rFonts w:ascii="Times New Roman" w:hAnsi="Times New Roman" w:cs="Times New Roman"/>
          <w:color w:val="1E1E1E"/>
          <w:sz w:val="18"/>
          <w:shd w:val="clear" w:color="auto" w:fill="F0F0F0"/>
        </w:rPr>
        <w:br/>
        <w:t xml:space="preserve">    logger.info("Scheduler started")</w:t>
      </w:r>
      <w:r w:rsidRPr="00D935D5">
        <w:rPr>
          <w:rFonts w:ascii="Times New Roman" w:hAnsi="Times New Roman" w:cs="Times New Roman"/>
          <w:color w:val="1E1E1E"/>
          <w:sz w:val="18"/>
          <w:shd w:val="clear" w:color="auto" w:fill="F0F0F0"/>
        </w:rPr>
        <w:br/>
        <w:t xml:space="preserve">    while True:</w:t>
      </w:r>
      <w:r w:rsidRPr="00D935D5">
        <w:rPr>
          <w:rFonts w:ascii="Times New Roman" w:hAnsi="Times New Roman" w:cs="Times New Roman"/>
          <w:color w:val="1E1E1E"/>
          <w:sz w:val="18"/>
          <w:shd w:val="clear" w:color="auto" w:fill="F0F0F0"/>
        </w:rPr>
        <w:br/>
        <w:t xml:space="preserve">        schedule.run_pending()</w:t>
      </w:r>
      <w:r w:rsidRPr="00D935D5">
        <w:rPr>
          <w:rFonts w:ascii="Times New Roman" w:hAnsi="Times New Roman" w:cs="Times New Roman"/>
          <w:color w:val="1E1E1E"/>
          <w:sz w:val="18"/>
          <w:shd w:val="clear" w:color="auto" w:fill="F0F0F0"/>
        </w:rPr>
        <w:br/>
        <w:t xml:space="preserve">        time.sleep(30)</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22: Configure Daily Briefing &amp; Recurring Tasks</w:t>
      </w:r>
    </w:p>
    <w:p w:rsidR="00F91062" w:rsidRPr="00D935D5" w:rsidRDefault="00D935D5">
      <w:pPr>
        <w:rPr>
          <w:rFonts w:ascii="Times New Roman" w:hAnsi="Times New Roman" w:cs="Times New Roman"/>
        </w:rPr>
      </w:pPr>
      <w:r w:rsidRPr="00D935D5">
        <w:rPr>
          <w:rFonts w:ascii="Times New Roman" w:hAnsi="Times New Roman" w:cs="Times New Roman"/>
        </w:rPr>
        <w:t>Estimated time: 20 minutes</w:t>
      </w:r>
    </w:p>
    <w:tbl>
      <w:tblPr>
        <w:tblStyle w:val="TableGrid"/>
        <w:tblW w:w="0" w:type="auto"/>
        <w:jc w:val="center"/>
        <w:tblLook w:val="04A0" w:firstRow="1" w:lastRow="0" w:firstColumn="1" w:lastColumn="0" w:noHBand="0" w:noVBand="1"/>
      </w:tblPr>
      <w:tblGrid>
        <w:gridCol w:w="2149"/>
        <w:gridCol w:w="2193"/>
        <w:gridCol w:w="2127"/>
        <w:gridCol w:w="3107"/>
      </w:tblGrid>
      <w:tr w:rsidR="00F91062" w:rsidRPr="00D935D5">
        <w:trPr>
          <w:jc w:val="center"/>
        </w:trPr>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Operation Ty</w:t>
            </w:r>
            <w:r w:rsidRPr="00D935D5">
              <w:rPr>
                <w:rFonts w:ascii="Times New Roman" w:hAnsi="Times New Roman" w:cs="Times New Roman"/>
                <w:b/>
                <w:color w:val="FFFFFF"/>
                <w:sz w:val="20"/>
              </w:rPr>
              <w:t>pe</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Example Task</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Schedule</w:t>
            </w:r>
          </w:p>
        </w:tc>
        <w:tc>
          <w:tcPr>
            <w:tcW w:w="234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Trigger Method</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Scheduled</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Daily Briefing</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8:00 AM daily</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schedule.every().day.at("08:00")</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Scheduled</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LinkedIn Post</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10:00 AM weekdays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schedule.every().day.at("10:00")</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Continuous</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Process /Needs_Action</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Every 5 minutes</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schedule.every(5).minutes</w:t>
            </w:r>
          </w:p>
        </w:tc>
      </w:tr>
      <w:tr w:rsidR="00F91062" w:rsidRPr="00D935D5">
        <w:trPr>
          <w:jc w:val="center"/>
        </w:trPr>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Continuous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Watch /Approved folder</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Every 10 seconds</w:t>
            </w:r>
          </w:p>
        </w:tc>
        <w:tc>
          <w:tcPr>
            <w:tcW w:w="234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ApprovalWatcher.run()</w:t>
            </w:r>
          </w:p>
        </w:tc>
      </w:tr>
      <w:tr w:rsidR="00F91062" w:rsidRPr="00D935D5">
        <w:trPr>
          <w:jc w:val="center"/>
        </w:trPr>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Weekly</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CEO Briefing</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Sunday 8 PM</w:t>
            </w:r>
          </w:p>
        </w:tc>
        <w:tc>
          <w:tcPr>
            <w:tcW w:w="2340" w:type="dxa"/>
          </w:tcPr>
          <w:p w:rsidR="00F91062" w:rsidRPr="00D935D5" w:rsidRDefault="00D935D5">
            <w:pPr>
              <w:rPr>
                <w:rFonts w:ascii="Times New Roman" w:hAnsi="Times New Roman" w:cs="Times New Roman"/>
              </w:rPr>
            </w:pPr>
            <w:r w:rsidRPr="00D935D5">
              <w:rPr>
                <w:rFonts w:ascii="Times New Roman" w:hAnsi="Times New Roman" w:cs="Times New Roman"/>
                <w:sz w:val="20"/>
              </w:rPr>
              <w:t>schedule.every().sunday.at("20:00")</w:t>
            </w:r>
          </w:p>
        </w:tc>
      </w:tr>
    </w:tbl>
    <w:p w:rsidR="00F91062" w:rsidRPr="00D935D5" w:rsidRDefault="00D935D5">
      <w:pPr>
        <w:rPr>
          <w:rFonts w:ascii="Times New Roman" w:hAnsi="Times New Roman" w:cs="Times New Roman"/>
        </w:rPr>
      </w:pPr>
      <w:r w:rsidRPr="00D935D5">
        <w:rPr>
          <w:rFonts w:ascii="Times New Roman" w:hAnsi="Times New Roman" w:cs="Times New Roman"/>
        </w:rPr>
        <w:lastRenderedPageBreak/>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10. Phase 8 -- Agent Skills Implementation</w:t>
      </w:r>
    </w:p>
    <w:p w:rsidR="00F91062" w:rsidRPr="00D935D5" w:rsidRDefault="00D935D5">
      <w:pPr>
        <w:rPr>
          <w:rFonts w:ascii="Times New Roman" w:hAnsi="Times New Roman" w:cs="Times New Roman"/>
        </w:rPr>
      </w:pPr>
      <w:r w:rsidRPr="00D935D5">
        <w:rPr>
          <w:rFonts w:ascii="Times New Roman" w:hAnsi="Times New Roman" w:cs="Times New Roman"/>
        </w:rPr>
        <w:t xml:space="preserve">All AI functionality must be packaged as </w:t>
      </w:r>
      <w:r w:rsidRPr="00D935D5">
        <w:rPr>
          <w:rFonts w:ascii="Times New Roman" w:hAnsi="Times New Roman" w:cs="Times New Roman"/>
        </w:rPr>
        <w:t>Agent Skills. Skills are reusable, documented capabilities that Claude Code can invoke. Each skill has a SKILL.md descriptor file that tells Claude what the skill does, when to use it, and how to invoke it.</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23: Convert Watchers to Agent Skills</w:t>
      </w:r>
    </w:p>
    <w:p w:rsidR="00F91062" w:rsidRPr="00D935D5" w:rsidRDefault="00D935D5">
      <w:pPr>
        <w:rPr>
          <w:rFonts w:ascii="Times New Roman" w:hAnsi="Times New Roman" w:cs="Times New Roman"/>
        </w:rPr>
      </w:pPr>
      <w:r w:rsidRPr="00D935D5">
        <w:rPr>
          <w:rFonts w:ascii="Times New Roman" w:hAnsi="Times New Roman" w:cs="Times New Roman"/>
        </w:rPr>
        <w:t>Estimated time: 30 minutes</w:t>
      </w:r>
    </w:p>
    <w:p w:rsidR="00F91062" w:rsidRPr="00D935D5" w:rsidRDefault="00D935D5">
      <w:pPr>
        <w:rPr>
          <w:rFonts w:ascii="Times New Roman" w:hAnsi="Times New Roman" w:cs="Times New Roman"/>
        </w:rPr>
      </w:pPr>
      <w:r w:rsidRPr="00D935D5">
        <w:rPr>
          <w:rFonts w:ascii="Times New Roman" w:hAnsi="Times New Roman" w:cs="Times New Roman"/>
        </w:rPr>
        <w:t>Create a SKILL.md file for each watcher in your vault's Skills/ folder:</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AI_Employee_Vault/Skills/gmail_watcher_skill.md</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skill_name: Gmail Watcher</w:t>
      </w:r>
      <w:r w:rsidRPr="00D935D5">
        <w:rPr>
          <w:rFonts w:ascii="Times New Roman" w:hAnsi="Times New Roman" w:cs="Times New Roman"/>
          <w:color w:val="1E1E1E"/>
          <w:sz w:val="18"/>
          <w:shd w:val="clear" w:color="auto" w:fill="F0F0F0"/>
        </w:rPr>
        <w:br/>
        <w:t>version: 1.0</w:t>
      </w:r>
      <w:r w:rsidRPr="00D935D5">
        <w:rPr>
          <w:rFonts w:ascii="Times New Roman" w:hAnsi="Times New Roman" w:cs="Times New Roman"/>
          <w:color w:val="1E1E1E"/>
          <w:sz w:val="18"/>
          <w:shd w:val="clear" w:color="auto" w:fill="F0F0F0"/>
        </w:rPr>
        <w:br/>
        <w:t>trigger: continuous</w:t>
      </w:r>
      <w:r w:rsidRPr="00D935D5">
        <w:rPr>
          <w:rFonts w:ascii="Times New Roman" w:hAnsi="Times New Roman" w:cs="Times New Roman"/>
          <w:color w:val="1E1E1E"/>
          <w:sz w:val="18"/>
          <w:shd w:val="clear" w:color="auto" w:fill="F0F0F0"/>
        </w:rPr>
        <w:br/>
        <w:t>category: perception</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Description</w:t>
      </w:r>
      <w:r w:rsidRPr="00D935D5">
        <w:rPr>
          <w:rFonts w:ascii="Times New Roman" w:hAnsi="Times New Roman" w:cs="Times New Roman"/>
          <w:color w:val="1E1E1E"/>
          <w:sz w:val="18"/>
          <w:shd w:val="clear" w:color="auto" w:fill="F0F0F0"/>
        </w:rPr>
        <w:br/>
        <w:t>Mon</w:t>
      </w:r>
      <w:r w:rsidRPr="00D935D5">
        <w:rPr>
          <w:rFonts w:ascii="Times New Roman" w:hAnsi="Times New Roman" w:cs="Times New Roman"/>
          <w:color w:val="1E1E1E"/>
          <w:sz w:val="18"/>
          <w:shd w:val="clear" w:color="auto" w:fill="F0F0F0"/>
        </w:rPr>
        <w:t>itors Gmail for unread important emails and creates action files.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Invocation</w:t>
      </w:r>
      <w:r w:rsidRPr="00D935D5">
        <w:rPr>
          <w:rFonts w:ascii="Times New Roman" w:hAnsi="Times New Roman" w:cs="Times New Roman"/>
          <w:color w:val="1E1E1E"/>
          <w:sz w:val="18"/>
          <w:shd w:val="clear" w:color="auto" w:fill="F0F0F0"/>
        </w:rPr>
        <w:br/>
        <w:t>This skill runs continuously via the orchestrator.</w:t>
      </w:r>
      <w:r w:rsidRPr="00D935D5">
        <w:rPr>
          <w:rFonts w:ascii="Times New Roman" w:hAnsi="Times New Roman" w:cs="Times New Roman"/>
          <w:color w:val="1E1E1E"/>
          <w:sz w:val="18"/>
          <w:shd w:val="clear" w:color="auto" w:fill="F0F0F0"/>
        </w:rPr>
        <w:br/>
        <w:t>Manual trigger: `python watchers/gmail_watcher.py`</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Input</w:t>
      </w:r>
      <w:r w:rsidRPr="00D935D5">
        <w:rPr>
          <w:rFonts w:ascii="Times New Roman" w:hAnsi="Times New Roman" w:cs="Times New Roman"/>
          <w:color w:val="1E1E1E"/>
          <w:sz w:val="18"/>
          <w:shd w:val="clear" w:color="auto" w:fill="F0F0F0"/>
        </w:rPr>
        <w:br/>
        <w:t>- Gmail API credentials (from .env)</w:t>
      </w:r>
      <w:r w:rsidRPr="00D935D5">
        <w:rPr>
          <w:rFonts w:ascii="Times New Roman" w:hAnsi="Times New Roman" w:cs="Times New Roman"/>
          <w:color w:val="1E1E1E"/>
          <w:sz w:val="18"/>
          <w:shd w:val="clear" w:color="auto" w:fill="F0F0F0"/>
        </w:rPr>
        <w:br/>
        <w:t>- Vault path (from .env)</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t># Output</w:t>
      </w:r>
      <w:r w:rsidRPr="00D935D5">
        <w:rPr>
          <w:rFonts w:ascii="Times New Roman" w:hAnsi="Times New Roman" w:cs="Times New Roman"/>
          <w:color w:val="1E1E1E"/>
          <w:sz w:val="18"/>
          <w:shd w:val="clear" w:color="auto" w:fill="F0F0F0"/>
        </w:rPr>
        <w:br/>
        <w:t>- .md files in /Needs_Action/Email/</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Dependencies</w:t>
      </w:r>
      <w:r w:rsidRPr="00D935D5">
        <w:rPr>
          <w:rFonts w:ascii="Times New Roman" w:hAnsi="Times New Roman" w:cs="Times New Roman"/>
          <w:color w:val="1E1E1E"/>
          <w:sz w:val="18"/>
          <w:shd w:val="clear" w:color="auto" w:fill="F0F0F0"/>
        </w:rPr>
        <w:br/>
        <w:t>- google-auth, google-api-python-client</w:t>
      </w:r>
      <w:r w:rsidRPr="00D935D5">
        <w:rPr>
          <w:rFonts w:ascii="Times New Roman" w:hAnsi="Times New Roman" w:cs="Times New Roman"/>
          <w:color w:val="1E1E1E"/>
          <w:sz w:val="18"/>
          <w:shd w:val="clear" w:color="auto" w:fill="F0F0F0"/>
        </w:rPr>
        <w:br/>
        <w:t>- Valid Gmail OAuth credentials</w:t>
      </w:r>
    </w:p>
    <w:p w:rsidR="00F91062" w:rsidRPr="00D935D5" w:rsidRDefault="00D935D5">
      <w:pPr>
        <w:rPr>
          <w:rFonts w:ascii="Times New Roman" w:hAnsi="Times New Roman" w:cs="Times New Roman"/>
        </w:rPr>
      </w:pPr>
      <w:r w:rsidRPr="00D935D5">
        <w:rPr>
          <w:rFonts w:ascii="Times New Roman" w:hAnsi="Times New Roman" w:cs="Times New Roman"/>
        </w:rPr>
        <w:t>Repeat this pattern for WhatsApp and LinkedIn watchers.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24: Convert MCP Actions to Agent Skills</w:t>
      </w:r>
    </w:p>
    <w:p w:rsidR="00F91062" w:rsidRPr="00D935D5" w:rsidRDefault="00D935D5">
      <w:pPr>
        <w:rPr>
          <w:rFonts w:ascii="Times New Roman" w:hAnsi="Times New Roman" w:cs="Times New Roman"/>
        </w:rPr>
      </w:pPr>
      <w:r w:rsidRPr="00D935D5">
        <w:rPr>
          <w:rFonts w:ascii="Times New Roman" w:hAnsi="Times New Roman" w:cs="Times New Roman"/>
        </w:rPr>
        <w:t>Estimated time: 30 mi</w:t>
      </w:r>
      <w:r w:rsidRPr="00D935D5">
        <w:rPr>
          <w:rFonts w:ascii="Times New Roman" w:hAnsi="Times New Roman" w:cs="Times New Roman"/>
        </w:rPr>
        <w:t>nutes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AI_Employee_Vault/Skills/email_sender_skill.md</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skill_name: Email Sender</w:t>
      </w:r>
      <w:r w:rsidRPr="00D935D5">
        <w:rPr>
          <w:rFonts w:ascii="Times New Roman" w:hAnsi="Times New Roman" w:cs="Times New Roman"/>
          <w:color w:val="1E1E1E"/>
          <w:sz w:val="18"/>
          <w:shd w:val="clear" w:color="auto" w:fill="F0F0F0"/>
        </w:rPr>
        <w:br/>
        <w:t>version: 1.0</w:t>
      </w:r>
      <w:r w:rsidRPr="00D935D5">
        <w:rPr>
          <w:rFonts w:ascii="Times New Roman" w:hAnsi="Times New Roman" w:cs="Times New Roman"/>
          <w:color w:val="1E1E1E"/>
          <w:sz w:val="18"/>
          <w:shd w:val="clear" w:color="auto" w:fill="F0F0F0"/>
        </w:rPr>
        <w:br/>
        <w:t>trigger: on_demand</w:t>
      </w:r>
      <w:r w:rsidRPr="00D935D5">
        <w:rPr>
          <w:rFonts w:ascii="Times New Roman" w:hAnsi="Times New Roman" w:cs="Times New Roman"/>
          <w:color w:val="1E1E1E"/>
          <w:sz w:val="18"/>
          <w:shd w:val="clear" w:color="auto" w:fill="F0F0F0"/>
        </w:rPr>
        <w:br/>
        <w:t>category: action</w:t>
      </w:r>
      <w:r w:rsidRPr="00D935D5">
        <w:rPr>
          <w:rFonts w:ascii="Times New Roman" w:hAnsi="Times New Roman" w:cs="Times New Roman"/>
          <w:color w:val="1E1E1E"/>
          <w:sz w:val="18"/>
          <w:shd w:val="clear" w:color="auto" w:fill="F0F0F0"/>
        </w:rPr>
        <w:br/>
        <w:t>requires_approval: true</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Description</w:t>
      </w:r>
      <w:r w:rsidRPr="00D935D5">
        <w:rPr>
          <w:rFonts w:ascii="Times New Roman" w:hAnsi="Times New Roman" w:cs="Times New Roman"/>
          <w:color w:val="1E1E1E"/>
          <w:sz w:val="18"/>
          <w:shd w:val="clear" w:color="auto" w:fill="F0F0F0"/>
        </w:rPr>
        <w:br/>
        <w:t>Sends emails via the Email MCP server. Requires human approval</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for new contacts</w:t>
      </w:r>
      <w:r w:rsidRPr="00D935D5">
        <w:rPr>
          <w:rFonts w:ascii="Times New Roman" w:hAnsi="Times New Roman" w:cs="Times New Roman"/>
          <w:color w:val="1E1E1E"/>
          <w:sz w:val="18"/>
          <w:shd w:val="clear" w:color="auto" w:fill="F0F0F0"/>
        </w:rPr>
        <w:t xml:space="preserve"> and bulk sends.</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Invocation</w:t>
      </w:r>
      <w:r w:rsidRPr="00D935D5">
        <w:rPr>
          <w:rFonts w:ascii="Times New Roman" w:hAnsi="Times New Roman" w:cs="Times New Roman"/>
          <w:color w:val="1E1E1E"/>
          <w:sz w:val="18"/>
          <w:shd w:val="clear" w:color="auto" w:fill="F0F0F0"/>
        </w:rPr>
        <w:br/>
        <w:t>Claude invokes via MCP tool: email.send_email</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Parameters</w:t>
      </w:r>
      <w:r w:rsidRPr="00D935D5">
        <w:rPr>
          <w:rFonts w:ascii="Times New Roman" w:hAnsi="Times New Roman" w:cs="Times New Roman"/>
          <w:color w:val="1E1E1E"/>
          <w:sz w:val="18"/>
          <w:shd w:val="clear" w:color="auto" w:fill="F0F0F0"/>
        </w:rPr>
        <w:br/>
        <w:t>- to: Recipient email address</w:t>
      </w:r>
      <w:r w:rsidRPr="00D935D5">
        <w:rPr>
          <w:rFonts w:ascii="Times New Roman" w:hAnsi="Times New Roman" w:cs="Times New Roman"/>
          <w:color w:val="1E1E1E"/>
          <w:sz w:val="18"/>
          <w:shd w:val="clear" w:color="auto" w:fill="F0F0F0"/>
        </w:rPr>
        <w:br/>
        <w:t>- subject: Email subject line</w:t>
      </w:r>
      <w:r w:rsidRPr="00D935D5">
        <w:rPr>
          <w:rFonts w:ascii="Times New Roman" w:hAnsi="Times New Roman" w:cs="Times New Roman"/>
          <w:color w:val="1E1E1E"/>
          <w:sz w:val="18"/>
          <w:shd w:val="clear" w:color="auto" w:fill="F0F0F0"/>
        </w:rPr>
        <w:br/>
        <w:t>- body: Email body content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Safety Rules</w:t>
      </w:r>
      <w:r w:rsidRPr="00D935D5">
        <w:rPr>
          <w:rFonts w:ascii="Times New Roman" w:hAnsi="Times New Roman" w:cs="Times New Roman"/>
          <w:color w:val="1E1E1E"/>
          <w:sz w:val="18"/>
          <w:shd w:val="clear" w:color="auto" w:fill="F0F0F0"/>
        </w:rPr>
        <w:br/>
        <w:t>- Auto-approve: replies to known contacts</w:t>
      </w:r>
      <w:r w:rsidRPr="00D935D5">
        <w:rPr>
          <w:rFonts w:ascii="Times New Roman" w:hAnsi="Times New Roman" w:cs="Times New Roman"/>
          <w:color w:val="1E1E1E"/>
          <w:sz w:val="18"/>
          <w:shd w:val="clear" w:color="auto" w:fill="F0F0F0"/>
        </w:rPr>
        <w:br/>
        <w:t>- Require approva</w:t>
      </w:r>
      <w:r w:rsidRPr="00D935D5">
        <w:rPr>
          <w:rFonts w:ascii="Times New Roman" w:hAnsi="Times New Roman" w:cs="Times New Roman"/>
          <w:color w:val="1E1E1E"/>
          <w:sz w:val="18"/>
          <w:shd w:val="clear" w:color="auto" w:fill="F0F0F0"/>
        </w:rPr>
        <w:t>l: new contacts, attachments &gt; 5MB, bulk sends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25: Create a Master SKILL.md Registry</w:t>
      </w:r>
    </w:p>
    <w:p w:rsidR="00F91062" w:rsidRPr="00D935D5" w:rsidRDefault="00D935D5">
      <w:pPr>
        <w:rPr>
          <w:rFonts w:ascii="Times New Roman" w:hAnsi="Times New Roman" w:cs="Times New Roman"/>
        </w:rPr>
      </w:pPr>
      <w:r w:rsidRPr="00D935D5">
        <w:rPr>
          <w:rFonts w:ascii="Times New Roman" w:hAnsi="Times New Roman" w:cs="Times New Roman"/>
        </w:rPr>
        <w:t>Estimated time: 20 minutes</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 AI_Employee_Vault/Skills/SKILL_REGISTRY.md</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last_updated: 2026-01-07</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Agent Skills Registry</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Perception Skills (Watchers)</w:t>
      </w:r>
      <w:r w:rsidRPr="00D935D5">
        <w:rPr>
          <w:rFonts w:ascii="Times New Roman" w:hAnsi="Times New Roman" w:cs="Times New Roman"/>
          <w:color w:val="1E1E1E"/>
          <w:sz w:val="18"/>
          <w:shd w:val="clear" w:color="auto" w:fill="F0F0F0"/>
        </w:rPr>
        <w:br/>
        <w:t>| S</w:t>
      </w:r>
      <w:r w:rsidRPr="00D935D5">
        <w:rPr>
          <w:rFonts w:ascii="Times New Roman" w:hAnsi="Times New Roman" w:cs="Times New Roman"/>
          <w:color w:val="1E1E1E"/>
          <w:sz w:val="18"/>
          <w:shd w:val="clear" w:color="auto" w:fill="F0F0F0"/>
        </w:rPr>
        <w:t>kill | File | Status | Category |</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Gmail Watcher | gmail_watcher_skill.md | Active | Email |</w:t>
      </w:r>
      <w:r w:rsidRPr="00D935D5">
        <w:rPr>
          <w:rFonts w:ascii="Times New Roman" w:hAnsi="Times New Roman" w:cs="Times New Roman"/>
          <w:color w:val="1E1E1E"/>
          <w:sz w:val="18"/>
          <w:shd w:val="clear" w:color="auto" w:fill="F0F0F0"/>
        </w:rPr>
        <w:br/>
        <w:t>| WhatsApp Watcher | whatsapp_watcher_skill.md | Active | Messaging |</w:t>
      </w:r>
      <w:r w:rsidRPr="00D935D5">
        <w:rPr>
          <w:rFonts w:ascii="Times New Roman" w:hAnsi="Times New Roman" w:cs="Times New Roman"/>
          <w:color w:val="1E1E1E"/>
          <w:sz w:val="18"/>
          <w:shd w:val="clear" w:color="auto" w:fill="F0F0F0"/>
        </w:rPr>
        <w:br/>
        <w:t>| LinkedIn Watcher | linkedin_watcher_skill.md | Active</w:t>
      </w:r>
      <w:r w:rsidRPr="00D935D5">
        <w:rPr>
          <w:rFonts w:ascii="Times New Roman" w:hAnsi="Times New Roman" w:cs="Times New Roman"/>
          <w:color w:val="1E1E1E"/>
          <w:sz w:val="18"/>
          <w:shd w:val="clear" w:color="auto" w:fill="F0F0F0"/>
        </w:rPr>
        <w:t xml:space="preserve"> | Social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Reasoning Skills</w:t>
      </w:r>
      <w:r w:rsidRPr="00D935D5">
        <w:rPr>
          <w:rFonts w:ascii="Times New Roman" w:hAnsi="Times New Roman" w:cs="Times New Roman"/>
          <w:color w:val="1E1E1E"/>
          <w:sz w:val="18"/>
          <w:shd w:val="clear" w:color="auto" w:fill="F0F0F0"/>
        </w:rPr>
        <w:br/>
        <w:t>| Skill | File | Status | Category |</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Reasoning Engine | reasoning_engine_skill.md | Active | Core |</w:t>
      </w:r>
      <w:r w:rsidRPr="00D935D5">
        <w:rPr>
          <w:rFonts w:ascii="Times New Roman" w:hAnsi="Times New Roman" w:cs="Times New Roman"/>
          <w:color w:val="1E1E1E"/>
          <w:sz w:val="18"/>
          <w:shd w:val="clear" w:color="auto" w:fill="F0F0F0"/>
        </w:rPr>
        <w:br/>
        <w:t>| Plan Generator | plan_generator_skill.md | Active | Core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Action Skills</w:t>
      </w:r>
      <w:r w:rsidRPr="00D935D5">
        <w:rPr>
          <w:rFonts w:ascii="Times New Roman" w:hAnsi="Times New Roman" w:cs="Times New Roman"/>
          <w:color w:val="1E1E1E"/>
          <w:sz w:val="18"/>
          <w:shd w:val="clear" w:color="auto" w:fill="F0F0F0"/>
        </w:rPr>
        <w:br/>
        <w:t>| Ski</w:t>
      </w:r>
      <w:r w:rsidRPr="00D935D5">
        <w:rPr>
          <w:rFonts w:ascii="Times New Roman" w:hAnsi="Times New Roman" w:cs="Times New Roman"/>
          <w:color w:val="1E1E1E"/>
          <w:sz w:val="18"/>
          <w:shd w:val="clear" w:color="auto" w:fill="F0F0F0"/>
        </w:rPr>
        <w:t>ll | File | Status | Requires Approval |</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Email Sender | email_sender_skill.md | Active | Conditional |</w:t>
      </w:r>
      <w:r w:rsidRPr="00D935D5">
        <w:rPr>
          <w:rFonts w:ascii="Times New Roman" w:hAnsi="Times New Roman" w:cs="Times New Roman"/>
          <w:color w:val="1E1E1E"/>
          <w:sz w:val="18"/>
          <w:shd w:val="clear" w:color="auto" w:fill="F0F0F0"/>
        </w:rPr>
        <w:br/>
        <w:t>| LinkedIn Poster | linkedin_poster_skill.md | Active | Always |</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br/>
        <w:t>## Scheduling Skills</w:t>
      </w:r>
      <w:r w:rsidRPr="00D935D5">
        <w:rPr>
          <w:rFonts w:ascii="Times New Roman" w:hAnsi="Times New Roman" w:cs="Times New Roman"/>
          <w:color w:val="1E1E1E"/>
          <w:sz w:val="18"/>
          <w:shd w:val="clear" w:color="auto" w:fill="F0F0F0"/>
        </w:rPr>
        <w:br/>
        <w:t xml:space="preserve">| Skill | File | </w:t>
      </w:r>
      <w:r w:rsidRPr="00D935D5">
        <w:rPr>
          <w:rFonts w:ascii="Times New Roman" w:hAnsi="Times New Roman" w:cs="Times New Roman"/>
          <w:color w:val="1E1E1E"/>
          <w:sz w:val="18"/>
          <w:shd w:val="clear" w:color="auto" w:fill="F0F0F0"/>
        </w:rPr>
        <w:t>Schedule | Category |</w:t>
      </w:r>
      <w:r w:rsidRPr="00D935D5">
        <w:rPr>
          <w:rFonts w:ascii="Times New Roman" w:hAnsi="Times New Roman" w:cs="Times New Roman"/>
          <w:color w:val="1E1E1E"/>
          <w:sz w:val="18"/>
          <w:shd w:val="clear" w:color="auto" w:fill="F0F0F0"/>
        </w:rPr>
        <w:br/>
        <w:t>|-------|------|----------|----------|</w:t>
      </w:r>
      <w:r w:rsidRPr="00D935D5">
        <w:rPr>
          <w:rFonts w:ascii="Times New Roman" w:hAnsi="Times New Roman" w:cs="Times New Roman"/>
          <w:color w:val="1E1E1E"/>
          <w:sz w:val="18"/>
          <w:shd w:val="clear" w:color="auto" w:fill="F0F0F0"/>
        </w:rPr>
        <w:br/>
        <w:t>| Daily Briefing | daily_briefing_skill.md | 8 AM daily | Report |</w:t>
      </w:r>
      <w:r w:rsidRPr="00D935D5">
        <w:rPr>
          <w:rFonts w:ascii="Times New Roman" w:hAnsi="Times New Roman" w:cs="Times New Roman"/>
          <w:color w:val="1E1E1E"/>
          <w:sz w:val="18"/>
          <w:shd w:val="clear" w:color="auto" w:fill="F0F0F0"/>
        </w:rPr>
        <w:br/>
        <w:t>| LinkedIn Post Gen | linkedin_post_gen_skill.md | 10 AM weekdays | Social |</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11. Phase 9 -- Integration Testing &amp; End-to-End V</w:t>
      </w:r>
      <w:r w:rsidRPr="00D935D5">
        <w:rPr>
          <w:rFonts w:ascii="Times New Roman" w:hAnsi="Times New Roman" w:cs="Times New Roman"/>
        </w:rPr>
        <w:t>erification</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Step 26: End-to-End Test Scenarios</w:t>
      </w:r>
    </w:p>
    <w:p w:rsidR="00F91062" w:rsidRPr="00D935D5" w:rsidRDefault="00D935D5">
      <w:pPr>
        <w:rPr>
          <w:rFonts w:ascii="Times New Roman" w:hAnsi="Times New Roman" w:cs="Times New Roman"/>
        </w:rPr>
      </w:pPr>
      <w:r w:rsidRPr="00D935D5">
        <w:rPr>
          <w:rFonts w:ascii="Times New Roman" w:hAnsi="Times New Roman" w:cs="Times New Roman"/>
        </w:rPr>
        <w:t>Estimated time: 120 minutes</w:t>
      </w:r>
    </w:p>
    <w:p w:rsidR="00F91062" w:rsidRPr="00D935D5" w:rsidRDefault="00D935D5">
      <w:pPr>
        <w:rPr>
          <w:rFonts w:ascii="Times New Roman" w:hAnsi="Times New Roman" w:cs="Times New Roman"/>
        </w:rPr>
      </w:pPr>
      <w:r w:rsidRPr="00D935D5">
        <w:rPr>
          <w:rFonts w:ascii="Times New Roman" w:hAnsi="Times New Roman" w:cs="Times New Roman"/>
        </w:rPr>
        <w:t>Run each scenario end-to-end to verify all components work together:</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Test 1: Email Detection -&gt; Plan -&gt; Action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Send yourself an important email from a test account</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 xml:space="preserve">Verify the Gmail </w:t>
      </w:r>
      <w:r w:rsidRPr="00D935D5">
        <w:rPr>
          <w:rFonts w:ascii="Times New Roman" w:hAnsi="Times New Roman" w:cs="Times New Roman"/>
        </w:rPr>
        <w:t>Watcher creates a file in /Needs_Action/Email/</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the Reasoning Engine creates a Plan.md in /Plans/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sensitive actions go to /Pending_Approval/</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Move the approval file to /Approved/</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the Approval Watcher triggers the MCP action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the ta</w:t>
      </w:r>
      <w:r w:rsidRPr="00D935D5">
        <w:rPr>
          <w:rFonts w:ascii="Times New Roman" w:hAnsi="Times New Roman" w:cs="Times New Roman"/>
        </w:rPr>
        <w:t>sk files move to /Done/</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Check /Logs/ for complete audit trail</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Test 2: LinkedIn Post Generation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Trigger the LinkedIn post generation manually</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a draft appears in /Pending_Approval/</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Review the content for professionalism</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Move to /Approved/</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the p</w:t>
      </w:r>
      <w:r w:rsidRPr="00D935D5">
        <w:rPr>
          <w:rFonts w:ascii="Times New Roman" w:hAnsi="Times New Roman" w:cs="Times New Roman"/>
        </w:rPr>
        <w:t>ost is published (or logged in DRY_RUN mode)</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Test 3: Scheduled Operations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Start the scheduler</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Wait for the next scheduled event (or temporarily set it to 1 minute from now)</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the briefing/post is generated correctly</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Check that all scheduled tasks fire</w:t>
      </w:r>
      <w:r w:rsidRPr="00D935D5">
        <w:rPr>
          <w:rFonts w:ascii="Times New Roman" w:hAnsi="Times New Roman" w:cs="Times New Roman"/>
        </w:rPr>
        <w:t xml:space="preserve"> on time</w:t>
      </w:r>
    </w:p>
    <w:p w:rsidR="00F91062" w:rsidRPr="00D935D5" w:rsidRDefault="00D935D5">
      <w:pPr>
        <w:pStyle w:val="Heading3"/>
        <w:rPr>
          <w:rFonts w:ascii="Times New Roman" w:hAnsi="Times New Roman" w:cs="Times New Roman"/>
        </w:rPr>
      </w:pPr>
      <w:r w:rsidRPr="00D935D5">
        <w:rPr>
          <w:rFonts w:ascii="Times New Roman" w:hAnsi="Times New Roman" w:cs="Times New Roman"/>
        </w:rPr>
        <w:t>Test 4: Multi-Watcher Concurrent Operation</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Start the orchestrator with all watchers running</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Simultaneously trigger events on Gmail AND WhatsApp</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both watchers create their respective action files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Verify the reasoning engine processes both</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12. Security Checklist</w:t>
      </w:r>
    </w:p>
    <w:p w:rsidR="00F91062" w:rsidRPr="00D935D5" w:rsidRDefault="00D935D5">
      <w:pPr>
        <w:rPr>
          <w:rFonts w:ascii="Times New Roman" w:hAnsi="Times New Roman" w:cs="Times New Roman"/>
        </w:rPr>
      </w:pPr>
      <w:r w:rsidRPr="00D935D5">
        <w:rPr>
          <w:rFonts w:ascii="Times New Roman" w:hAnsi="Times New Roman" w:cs="Times New Roman"/>
        </w:rPr>
        <w:t>Verify each item before considering your project complete:</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Credential Security</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.env file exists and is listed in .gitignore</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No API keys, tokens, or passwords in any .md file in the vault</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 xml:space="preserve">Gmail credentials stored outside the vault </w:t>
      </w:r>
      <w:r w:rsidRPr="00D935D5">
        <w:rPr>
          <w:rFonts w:ascii="Times New Roman" w:hAnsi="Times New Roman" w:cs="Times New Roman"/>
        </w:rPr>
        <w:t>directory</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WhatsApp session stored outside the vault directory</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LinkedIn tokens stored only in .env</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Operational Security</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DRY_RUN mode tested and working (no real actions in dev mode)</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All payment actions require HITL approval</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All social media posts require HI</w:t>
      </w:r>
      <w:r w:rsidRPr="00D935D5">
        <w:rPr>
          <w:rFonts w:ascii="Times New Roman" w:hAnsi="Times New Roman" w:cs="Times New Roman"/>
        </w:rPr>
        <w:t>TL approval</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Rate limiting implemented (max emails/hour, max posts/day)</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Audit logging active for every external action</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Logs stored in /Vault/Logs/ with retention policy</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Data Security</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Vault is local-only (not synced to cloud without encryption)</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Sensitive fin</w:t>
      </w:r>
      <w:r w:rsidRPr="00D935D5">
        <w:rPr>
          <w:rFonts w:ascii="Times New Roman" w:hAnsi="Times New Roman" w:cs="Times New Roman"/>
        </w:rPr>
        <w:t>ancial data not stored in plain text in vault</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Regular credential rotation schedule documented</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13. Troubleshooting Guide</w:t>
      </w:r>
    </w:p>
    <w:tbl>
      <w:tblPr>
        <w:tblStyle w:val="TableGrid"/>
        <w:tblW w:w="0" w:type="auto"/>
        <w:jc w:val="center"/>
        <w:tblLook w:val="04A0" w:firstRow="1" w:lastRow="0" w:firstColumn="1" w:lastColumn="0" w:noHBand="0" w:noVBand="1"/>
      </w:tblPr>
      <w:tblGrid>
        <w:gridCol w:w="3120"/>
        <w:gridCol w:w="3120"/>
        <w:gridCol w:w="3120"/>
      </w:tblGrid>
      <w:tr w:rsidR="00F91062" w:rsidRPr="00D935D5">
        <w:trPr>
          <w:jc w:val="center"/>
        </w:trPr>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Problem</w:t>
            </w:r>
          </w:p>
        </w:tc>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Cause</w:t>
            </w:r>
          </w:p>
        </w:tc>
        <w:tc>
          <w:tcPr>
            <w:tcW w:w="3120" w:type="dxa"/>
            <w:shd w:val="clear" w:color="auto" w:fill="1A478A"/>
          </w:tcPr>
          <w:p w:rsidR="00F91062" w:rsidRPr="00D935D5" w:rsidRDefault="00D935D5">
            <w:pPr>
              <w:rPr>
                <w:rFonts w:ascii="Times New Roman" w:hAnsi="Times New Roman" w:cs="Times New Roman"/>
              </w:rPr>
            </w:pPr>
            <w:r w:rsidRPr="00D935D5">
              <w:rPr>
                <w:rFonts w:ascii="Times New Roman" w:hAnsi="Times New Roman" w:cs="Times New Roman"/>
                <w:b/>
                <w:color w:val="FFFFFF"/>
                <w:sz w:val="20"/>
              </w:rPr>
              <w:t>Solution</w:t>
            </w:r>
          </w:p>
        </w:tc>
      </w:tr>
      <w:tr w:rsidR="00F91062" w:rsidRPr="00D935D5">
        <w:trPr>
          <w:jc w:val="center"/>
        </w:trPr>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Claude Code says "command not found"</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Not installed globally or PATH issue</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 xml:space="preserve">Run: npm install -g </w:t>
            </w:r>
            <w:r w:rsidRPr="00D935D5">
              <w:rPr>
                <w:rFonts w:ascii="Times New Roman" w:hAnsi="Times New Roman" w:cs="Times New Roman"/>
                <w:sz w:val="20"/>
              </w:rPr>
              <w:t>@anthropic/claude-code, then restart terminal</w:t>
            </w:r>
          </w:p>
        </w:tc>
      </w:tr>
      <w:tr w:rsidR="00F91062" w:rsidRPr="00D935D5">
        <w:trPr>
          <w:jc w:val="center"/>
        </w:trPr>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Gmail API returns 403</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API not enabled or OAuth not configured</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Enable Gmail API in Google Cloud Console; configure OAuth consent screen</w:t>
            </w:r>
          </w:p>
        </w:tc>
      </w:tr>
      <w:tr w:rsidR="00F91062" w:rsidRPr="00D935D5">
        <w:trPr>
          <w:jc w:val="center"/>
        </w:trPr>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Obsidian vault not read by Claude</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Wrong working directory</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Run Claude from</w:t>
            </w:r>
            <w:r w:rsidRPr="00D935D5">
              <w:rPr>
                <w:rFonts w:ascii="Times New Roman" w:hAnsi="Times New Roman" w:cs="Times New Roman"/>
                <w:sz w:val="20"/>
              </w:rPr>
              <w:t xml:space="preserve"> vault dir or use --cwd flag</w:t>
            </w:r>
          </w:p>
        </w:tc>
      </w:tr>
      <w:tr w:rsidR="00F91062" w:rsidRPr="00D935D5">
        <w:trPr>
          <w:jc w:val="center"/>
        </w:trPr>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Watchers stop running overnight</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Process terminates when terminal closes</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Use PM2: pm2 start orchestrator.py --interpreter python</w:t>
            </w:r>
          </w:p>
        </w:tc>
      </w:tr>
      <w:tr w:rsidR="00F91062" w:rsidRPr="00D935D5">
        <w:trPr>
          <w:jc w:val="center"/>
        </w:trPr>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MCP server won't connect</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Server process not running or wrong path</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Verify path in settings.json is</w:t>
            </w:r>
            <w:r w:rsidRPr="00D935D5">
              <w:rPr>
                <w:rFonts w:ascii="Times New Roman" w:hAnsi="Times New Roman" w:cs="Times New Roman"/>
                <w:sz w:val="20"/>
              </w:rPr>
              <w:t xml:space="preserve"> absolute; check Claude Code logs</w:t>
            </w:r>
          </w:p>
        </w:tc>
      </w:tr>
      <w:tr w:rsidR="00F91062" w:rsidRPr="00D935D5">
        <w:trPr>
          <w:jc w:val="center"/>
        </w:trPr>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WhatsApp session expired</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QR code session timed out</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Re-scan QR code by running the session setup script</w:t>
            </w:r>
          </w:p>
        </w:tc>
      </w:tr>
      <w:tr w:rsidR="00F91062" w:rsidRPr="00D935D5">
        <w:trPr>
          <w:jc w:val="center"/>
        </w:trPr>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LinkedIn API 401 error</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Access token expired</w:t>
            </w:r>
          </w:p>
        </w:tc>
        <w:tc>
          <w:tcPr>
            <w:tcW w:w="3120" w:type="dxa"/>
          </w:tcPr>
          <w:p w:rsidR="00F91062" w:rsidRPr="00D935D5" w:rsidRDefault="00D935D5">
            <w:pPr>
              <w:rPr>
                <w:rFonts w:ascii="Times New Roman" w:hAnsi="Times New Roman" w:cs="Times New Roman"/>
              </w:rPr>
            </w:pPr>
            <w:r w:rsidRPr="00D935D5">
              <w:rPr>
                <w:rFonts w:ascii="Times New Roman" w:hAnsi="Times New Roman" w:cs="Times New Roman"/>
                <w:sz w:val="20"/>
              </w:rPr>
              <w:t>Refresh your LinkedIn OAuth token</w:t>
            </w:r>
          </w:p>
        </w:tc>
      </w:tr>
      <w:tr w:rsidR="00F91062" w:rsidRPr="00D935D5">
        <w:trPr>
          <w:jc w:val="center"/>
        </w:trPr>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Claude making incorrect decisions</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Insu</w:t>
            </w:r>
            <w:r w:rsidRPr="00D935D5">
              <w:rPr>
                <w:rFonts w:ascii="Times New Roman" w:hAnsi="Times New Roman" w:cs="Times New Roman"/>
                <w:sz w:val="20"/>
              </w:rPr>
              <w:t>fficiently specific handbook rules</w:t>
            </w:r>
          </w:p>
        </w:tc>
        <w:tc>
          <w:tcPr>
            <w:tcW w:w="3120" w:type="dxa"/>
            <w:shd w:val="clear" w:color="auto" w:fill="F2F6FC"/>
          </w:tcPr>
          <w:p w:rsidR="00F91062" w:rsidRPr="00D935D5" w:rsidRDefault="00D935D5">
            <w:pPr>
              <w:rPr>
                <w:rFonts w:ascii="Times New Roman" w:hAnsi="Times New Roman" w:cs="Times New Roman"/>
              </w:rPr>
            </w:pPr>
            <w:r w:rsidRPr="00D935D5">
              <w:rPr>
                <w:rFonts w:ascii="Times New Roman" w:hAnsi="Times New Roman" w:cs="Times New Roman"/>
                <w:sz w:val="20"/>
              </w:rPr>
              <w:t>Add more specific examples to Company_Handbook.md</w:t>
            </w:r>
          </w:p>
        </w:tc>
      </w:tr>
    </w:tbl>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14. Project Folder Structure Reference</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Obsidian Vault Structure (Final)</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AI_Employee_Vault/</w:t>
      </w:r>
      <w:r w:rsidRPr="00D935D5">
        <w:rPr>
          <w:rFonts w:ascii="Times New Roman" w:hAnsi="Times New Roman" w:cs="Times New Roman"/>
          <w:color w:val="1E1E1E"/>
          <w:sz w:val="18"/>
          <w:shd w:val="clear" w:color="auto" w:fill="F0F0F0"/>
        </w:rPr>
        <w:br/>
        <w:t xml:space="preserve">  Dashboard.md                    # Real-time status summary</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t xml:space="preserve">  Company_Handbook.md             # Rules of engagement</w:t>
      </w:r>
      <w:r w:rsidRPr="00D935D5">
        <w:rPr>
          <w:rFonts w:ascii="Times New Roman" w:hAnsi="Times New Roman" w:cs="Times New Roman"/>
          <w:color w:val="1E1E1E"/>
          <w:sz w:val="18"/>
          <w:shd w:val="clear" w:color="auto" w:fill="F0F0F0"/>
        </w:rPr>
        <w:br/>
        <w:t xml:space="preserve">  Business_Goals.md               # Business targets &amp; metrics</w:t>
      </w:r>
      <w:r w:rsidRPr="00D935D5">
        <w:rPr>
          <w:rFonts w:ascii="Times New Roman" w:hAnsi="Times New Roman" w:cs="Times New Roman"/>
          <w:color w:val="1E1E1E"/>
          <w:sz w:val="18"/>
          <w:shd w:val="clear" w:color="auto" w:fill="F0F0F0"/>
        </w:rPr>
        <w:br/>
        <w:t xml:space="preserve">  Inbox/                          # Raw incoming items</w:t>
      </w:r>
      <w:r w:rsidRPr="00D935D5">
        <w:rPr>
          <w:rFonts w:ascii="Times New Roman" w:hAnsi="Times New Roman" w:cs="Times New Roman"/>
          <w:color w:val="1E1E1E"/>
          <w:sz w:val="18"/>
          <w:shd w:val="clear" w:color="auto" w:fill="F0F0F0"/>
        </w:rPr>
        <w:br/>
        <w:t xml:space="preserve">  Needs_Action/</w:t>
      </w:r>
      <w:r w:rsidRPr="00D935D5">
        <w:rPr>
          <w:rFonts w:ascii="Times New Roman" w:hAnsi="Times New Roman" w:cs="Times New Roman"/>
          <w:color w:val="1E1E1E"/>
          <w:sz w:val="18"/>
          <w:shd w:val="clear" w:color="auto" w:fill="F0F0F0"/>
        </w:rPr>
        <w:br/>
        <w:t xml:space="preserve">    Email/                        # Gmail watcher outputs</w:t>
      </w:r>
      <w:r w:rsidRPr="00D935D5">
        <w:rPr>
          <w:rFonts w:ascii="Times New Roman" w:hAnsi="Times New Roman" w:cs="Times New Roman"/>
          <w:color w:val="1E1E1E"/>
          <w:sz w:val="18"/>
          <w:shd w:val="clear" w:color="auto" w:fill="F0F0F0"/>
        </w:rPr>
        <w:br/>
        <w:t xml:space="preserve">    What</w:t>
      </w:r>
      <w:r w:rsidRPr="00D935D5">
        <w:rPr>
          <w:rFonts w:ascii="Times New Roman" w:hAnsi="Times New Roman" w:cs="Times New Roman"/>
          <w:color w:val="1E1E1E"/>
          <w:sz w:val="18"/>
          <w:shd w:val="clear" w:color="auto" w:fill="F0F0F0"/>
        </w:rPr>
        <w:t>sApp/                     # WhatsApp watcher outputs</w:t>
      </w:r>
      <w:r w:rsidRPr="00D935D5">
        <w:rPr>
          <w:rFonts w:ascii="Times New Roman" w:hAnsi="Times New Roman" w:cs="Times New Roman"/>
          <w:color w:val="1E1E1E"/>
          <w:sz w:val="18"/>
          <w:shd w:val="clear" w:color="auto" w:fill="F0F0F0"/>
        </w:rPr>
        <w:br/>
        <w:t xml:space="preserve">    LinkedIn/                     # LinkedIn watcher outputs</w:t>
      </w:r>
      <w:r w:rsidRPr="00D935D5">
        <w:rPr>
          <w:rFonts w:ascii="Times New Roman" w:hAnsi="Times New Roman" w:cs="Times New Roman"/>
          <w:color w:val="1E1E1E"/>
          <w:sz w:val="18"/>
          <w:shd w:val="clear" w:color="auto" w:fill="F0F0F0"/>
        </w:rPr>
        <w:br/>
        <w:t xml:space="preserve">  Plans/                          # Claude-generated plans</w:t>
      </w:r>
      <w:r w:rsidRPr="00D935D5">
        <w:rPr>
          <w:rFonts w:ascii="Times New Roman" w:hAnsi="Times New Roman" w:cs="Times New Roman"/>
          <w:color w:val="1E1E1E"/>
          <w:sz w:val="18"/>
          <w:shd w:val="clear" w:color="auto" w:fill="F0F0F0"/>
        </w:rPr>
        <w:br/>
        <w:t xml:space="preserve">  Done/                           # Completed tasks archive</w:t>
      </w:r>
      <w:r w:rsidRPr="00D935D5">
        <w:rPr>
          <w:rFonts w:ascii="Times New Roman" w:hAnsi="Times New Roman" w:cs="Times New Roman"/>
          <w:color w:val="1E1E1E"/>
          <w:sz w:val="18"/>
          <w:shd w:val="clear" w:color="auto" w:fill="F0F0F0"/>
        </w:rPr>
        <w:br/>
        <w:t xml:space="preserve">  Pending_Approval/    </w:t>
      </w:r>
      <w:r w:rsidRPr="00D935D5">
        <w:rPr>
          <w:rFonts w:ascii="Times New Roman" w:hAnsi="Times New Roman" w:cs="Times New Roman"/>
          <w:color w:val="1E1E1E"/>
          <w:sz w:val="18"/>
          <w:shd w:val="clear" w:color="auto" w:fill="F0F0F0"/>
        </w:rPr>
        <w:t xml:space="preserve">           # Awaiting human review</w:t>
      </w:r>
      <w:r w:rsidRPr="00D935D5">
        <w:rPr>
          <w:rFonts w:ascii="Times New Roman" w:hAnsi="Times New Roman" w:cs="Times New Roman"/>
          <w:color w:val="1E1E1E"/>
          <w:sz w:val="18"/>
          <w:shd w:val="clear" w:color="auto" w:fill="F0F0F0"/>
        </w:rPr>
        <w:br/>
        <w:t xml:space="preserve">  Approved/                       # Human-approved actions</w:t>
      </w:r>
      <w:r w:rsidRPr="00D935D5">
        <w:rPr>
          <w:rFonts w:ascii="Times New Roman" w:hAnsi="Times New Roman" w:cs="Times New Roman"/>
          <w:color w:val="1E1E1E"/>
          <w:sz w:val="18"/>
          <w:shd w:val="clear" w:color="auto" w:fill="F0F0F0"/>
        </w:rPr>
        <w:br/>
        <w:t xml:space="preserve">  Rejected/                       # Human-rejected actions</w:t>
      </w:r>
      <w:r w:rsidRPr="00D935D5">
        <w:rPr>
          <w:rFonts w:ascii="Times New Roman" w:hAnsi="Times New Roman" w:cs="Times New Roman"/>
          <w:color w:val="1E1E1E"/>
          <w:sz w:val="18"/>
          <w:shd w:val="clear" w:color="auto" w:fill="F0F0F0"/>
        </w:rPr>
        <w:br/>
        <w:t xml:space="preserve">  Logs/                           # Audit logs (JSON)</w:t>
      </w:r>
      <w:r w:rsidRPr="00D935D5">
        <w:rPr>
          <w:rFonts w:ascii="Times New Roman" w:hAnsi="Times New Roman" w:cs="Times New Roman"/>
          <w:color w:val="1E1E1E"/>
          <w:sz w:val="18"/>
          <w:shd w:val="clear" w:color="auto" w:fill="F0F0F0"/>
        </w:rPr>
        <w:br/>
        <w:t xml:space="preserve">  Briefings/                      # Generated CEO</w:t>
      </w:r>
      <w:r w:rsidRPr="00D935D5">
        <w:rPr>
          <w:rFonts w:ascii="Times New Roman" w:hAnsi="Times New Roman" w:cs="Times New Roman"/>
          <w:color w:val="1E1E1E"/>
          <w:sz w:val="18"/>
          <w:shd w:val="clear" w:color="auto" w:fill="F0F0F0"/>
        </w:rPr>
        <w:t xml:space="preserve"> briefings</w:t>
      </w:r>
      <w:r w:rsidRPr="00D935D5">
        <w:rPr>
          <w:rFonts w:ascii="Times New Roman" w:hAnsi="Times New Roman" w:cs="Times New Roman"/>
          <w:color w:val="1E1E1E"/>
          <w:sz w:val="18"/>
          <w:shd w:val="clear" w:color="auto" w:fill="F0F0F0"/>
        </w:rPr>
        <w:br/>
        <w:t xml:space="preserve">  Accounting/                     # Financial data</w:t>
      </w:r>
      <w:r w:rsidRPr="00D935D5">
        <w:rPr>
          <w:rFonts w:ascii="Times New Roman" w:hAnsi="Times New Roman" w:cs="Times New Roman"/>
          <w:color w:val="1E1E1E"/>
          <w:sz w:val="18"/>
          <w:shd w:val="clear" w:color="auto" w:fill="F0F0F0"/>
        </w:rPr>
        <w:br/>
        <w:t xml:space="preserve">  Templates/                      # Plan and post templates</w:t>
      </w:r>
      <w:r w:rsidRPr="00D935D5">
        <w:rPr>
          <w:rFonts w:ascii="Times New Roman" w:hAnsi="Times New Roman" w:cs="Times New Roman"/>
          <w:color w:val="1E1E1E"/>
          <w:sz w:val="18"/>
          <w:shd w:val="clear" w:color="auto" w:fill="F0F0F0"/>
        </w:rPr>
        <w:br/>
        <w:t xml:space="preserve">  Skills/                         # Agent Skill definitions</w:t>
      </w:r>
      <w:r w:rsidRPr="00D935D5">
        <w:rPr>
          <w:rFonts w:ascii="Times New Roman" w:hAnsi="Times New Roman" w:cs="Times New Roman"/>
          <w:color w:val="1E1E1E"/>
          <w:sz w:val="18"/>
          <w:shd w:val="clear" w:color="auto" w:fill="F0F0F0"/>
        </w:rPr>
        <w:br/>
        <w:t xml:space="preserve">    SKILL_REGISTRY.md             # Master skill index</w:t>
      </w:r>
      <w:r w:rsidRPr="00D935D5">
        <w:rPr>
          <w:rFonts w:ascii="Times New Roman" w:hAnsi="Times New Roman" w:cs="Times New Roman"/>
          <w:color w:val="1E1E1E"/>
          <w:sz w:val="18"/>
          <w:shd w:val="clear" w:color="auto" w:fill="F0F0F0"/>
        </w:rPr>
        <w:br/>
        <w:t xml:space="preserve">    gmail_watcher_s</w:t>
      </w:r>
      <w:r w:rsidRPr="00D935D5">
        <w:rPr>
          <w:rFonts w:ascii="Times New Roman" w:hAnsi="Times New Roman" w:cs="Times New Roman"/>
          <w:color w:val="1E1E1E"/>
          <w:sz w:val="18"/>
          <w:shd w:val="clear" w:color="auto" w:fill="F0F0F0"/>
        </w:rPr>
        <w:t>kill.md</w:t>
      </w:r>
      <w:r w:rsidRPr="00D935D5">
        <w:rPr>
          <w:rFonts w:ascii="Times New Roman" w:hAnsi="Times New Roman" w:cs="Times New Roman"/>
          <w:color w:val="1E1E1E"/>
          <w:sz w:val="18"/>
          <w:shd w:val="clear" w:color="auto" w:fill="F0F0F0"/>
        </w:rPr>
        <w:br/>
        <w:t xml:space="preserve">    whatsapp_watcher_skill.md</w:t>
      </w:r>
      <w:r w:rsidRPr="00D935D5">
        <w:rPr>
          <w:rFonts w:ascii="Times New Roman" w:hAnsi="Times New Roman" w:cs="Times New Roman"/>
          <w:color w:val="1E1E1E"/>
          <w:sz w:val="18"/>
          <w:shd w:val="clear" w:color="auto" w:fill="F0F0F0"/>
        </w:rPr>
        <w:br/>
        <w:t xml:space="preserve">    linkedin_watcher_skill.md</w:t>
      </w:r>
      <w:r w:rsidRPr="00D935D5">
        <w:rPr>
          <w:rFonts w:ascii="Times New Roman" w:hAnsi="Times New Roman" w:cs="Times New Roman"/>
          <w:color w:val="1E1E1E"/>
          <w:sz w:val="18"/>
          <w:shd w:val="clear" w:color="auto" w:fill="F0F0F0"/>
        </w:rPr>
        <w:br/>
        <w:t xml:space="preserve">    email_sender_skill.md</w:t>
      </w:r>
      <w:r w:rsidRPr="00D935D5">
        <w:rPr>
          <w:rFonts w:ascii="Times New Roman" w:hAnsi="Times New Roman" w:cs="Times New Roman"/>
          <w:color w:val="1E1E1E"/>
          <w:sz w:val="18"/>
          <w:shd w:val="clear" w:color="auto" w:fill="F0F0F0"/>
        </w:rPr>
        <w:br/>
        <w:t xml:space="preserve">    linkedin_poster_skill.md</w:t>
      </w:r>
      <w:r w:rsidRPr="00D935D5">
        <w:rPr>
          <w:rFonts w:ascii="Times New Roman" w:hAnsi="Times New Roman" w:cs="Times New Roman"/>
          <w:color w:val="1E1E1E"/>
          <w:sz w:val="18"/>
          <w:shd w:val="clear" w:color="auto" w:fill="F0F0F0"/>
        </w:rPr>
        <w:br/>
        <w:t xml:space="preserve">    reasoning_engine_skill.md</w:t>
      </w:r>
      <w:r w:rsidRPr="00D935D5">
        <w:rPr>
          <w:rFonts w:ascii="Times New Roman" w:hAnsi="Times New Roman" w:cs="Times New Roman"/>
          <w:color w:val="1E1E1E"/>
          <w:sz w:val="18"/>
          <w:shd w:val="clear" w:color="auto" w:fill="F0F0F0"/>
        </w:rPr>
        <w:br/>
        <w:t xml:space="preserve">    daily_briefing_skill.md</w:t>
      </w:r>
      <w:r w:rsidRPr="00D935D5">
        <w:rPr>
          <w:rFonts w:ascii="Times New Roman" w:hAnsi="Times New Roman" w:cs="Times New Roman"/>
          <w:color w:val="1E1E1E"/>
          <w:sz w:val="18"/>
          <w:shd w:val="clear" w:color="auto" w:fill="F0F0F0"/>
        </w:rPr>
        <w:br/>
        <w:t xml:space="preserve">  Config/                         # Configuration files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 xml:space="preserve">Python Project </w:t>
      </w:r>
      <w:r w:rsidRPr="00D935D5">
        <w:rPr>
          <w:rFonts w:ascii="Times New Roman" w:hAnsi="Times New Roman" w:cs="Times New Roman"/>
        </w:rPr>
        <w:t>Structure (Final)</w:t>
      </w:r>
    </w:p>
    <w:p w:rsidR="00F91062" w:rsidRPr="00D935D5" w:rsidRDefault="00D935D5">
      <w:pPr>
        <w:spacing w:before="120"/>
        <w:ind w:left="283"/>
        <w:rPr>
          <w:rFonts w:ascii="Times New Roman" w:hAnsi="Times New Roman" w:cs="Times New Roman"/>
        </w:rPr>
      </w:pPr>
      <w:r w:rsidRPr="00D935D5">
        <w:rPr>
          <w:rFonts w:ascii="Times New Roman" w:hAnsi="Times New Roman" w:cs="Times New Roman"/>
          <w:color w:val="1E1E1E"/>
          <w:sz w:val="18"/>
          <w:shd w:val="clear" w:color="auto" w:fill="F0F0F0"/>
        </w:rPr>
        <w:t>C:\Projects\ai-employee/</w:t>
      </w:r>
      <w:r w:rsidRPr="00D935D5">
        <w:rPr>
          <w:rFonts w:ascii="Times New Roman" w:hAnsi="Times New Roman" w:cs="Times New Roman"/>
          <w:color w:val="1E1E1E"/>
          <w:sz w:val="18"/>
          <w:shd w:val="clear" w:color="auto" w:fill="F0F0F0"/>
        </w:rPr>
        <w:br/>
        <w:t xml:space="preserve">  .env                            # Secrets (NEVER commit)</w:t>
      </w:r>
      <w:r w:rsidRPr="00D935D5">
        <w:rPr>
          <w:rFonts w:ascii="Times New Roman" w:hAnsi="Times New Roman" w:cs="Times New Roman"/>
          <w:color w:val="1E1E1E"/>
          <w:sz w:val="18"/>
          <w:shd w:val="clear" w:color="auto" w:fill="F0F0F0"/>
        </w:rPr>
        <w:br/>
        <w:t xml:space="preserve">  .gitignore</w:t>
      </w:r>
      <w:r w:rsidRPr="00D935D5">
        <w:rPr>
          <w:rFonts w:ascii="Times New Roman" w:hAnsi="Times New Roman" w:cs="Times New Roman"/>
          <w:color w:val="1E1E1E"/>
          <w:sz w:val="18"/>
          <w:shd w:val="clear" w:color="auto" w:fill="F0F0F0"/>
        </w:rPr>
        <w:br/>
        <w:t xml:space="preserve">  requirements.txt</w:t>
      </w:r>
      <w:r w:rsidRPr="00D935D5">
        <w:rPr>
          <w:rFonts w:ascii="Times New Roman" w:hAnsi="Times New Roman" w:cs="Times New Roman"/>
          <w:color w:val="1E1E1E"/>
          <w:sz w:val="18"/>
          <w:shd w:val="clear" w:color="auto" w:fill="F0F0F0"/>
        </w:rPr>
        <w:br/>
        <w:t xml:space="preserve">  config.py                       # Configuration loader</w:t>
      </w:r>
      <w:r w:rsidRPr="00D935D5">
        <w:rPr>
          <w:rFonts w:ascii="Times New Roman" w:hAnsi="Times New Roman" w:cs="Times New Roman"/>
          <w:color w:val="1E1E1E"/>
          <w:sz w:val="18"/>
          <w:shd w:val="clear" w:color="auto" w:fill="F0F0F0"/>
        </w:rPr>
        <w:br/>
        <w:t xml:space="preserve">  orchestrator.py                 # Master orchestrator</w:t>
      </w:r>
      <w:r w:rsidRPr="00D935D5">
        <w:rPr>
          <w:rFonts w:ascii="Times New Roman" w:hAnsi="Times New Roman" w:cs="Times New Roman"/>
          <w:color w:val="1E1E1E"/>
          <w:sz w:val="18"/>
          <w:shd w:val="clear" w:color="auto" w:fill="F0F0F0"/>
        </w:rPr>
        <w:br/>
        <w:t xml:space="preserve">  schedul</w:t>
      </w:r>
      <w:r w:rsidRPr="00D935D5">
        <w:rPr>
          <w:rFonts w:ascii="Times New Roman" w:hAnsi="Times New Roman" w:cs="Times New Roman"/>
          <w:color w:val="1E1E1E"/>
          <w:sz w:val="18"/>
          <w:shd w:val="clear" w:color="auto" w:fill="F0F0F0"/>
        </w:rPr>
        <w:t>er.py                    # Scheduled tasks</w:t>
      </w:r>
      <w:r w:rsidRPr="00D935D5">
        <w:rPr>
          <w:rFonts w:ascii="Times New Roman" w:hAnsi="Times New Roman" w:cs="Times New Roman"/>
          <w:color w:val="1E1E1E"/>
          <w:sz w:val="18"/>
          <w:shd w:val="clear" w:color="auto" w:fill="F0F0F0"/>
        </w:rPr>
        <w:br/>
        <w:t xml:space="preserve">  approval_watcher.py             # Watches /Approved folder</w:t>
      </w:r>
      <w:r w:rsidRPr="00D935D5">
        <w:rPr>
          <w:rFonts w:ascii="Times New Roman" w:hAnsi="Times New Roman" w:cs="Times New Roman"/>
          <w:color w:val="1E1E1E"/>
          <w:sz w:val="18"/>
          <w:shd w:val="clear" w:color="auto" w:fill="F0F0F0"/>
        </w:rPr>
        <w:br/>
        <w:t xml:space="preserve">  watchers/</w:t>
      </w:r>
      <w:r w:rsidRPr="00D935D5">
        <w:rPr>
          <w:rFonts w:ascii="Times New Roman" w:hAnsi="Times New Roman" w:cs="Times New Roman"/>
          <w:color w:val="1E1E1E"/>
          <w:sz w:val="18"/>
          <w:shd w:val="clear" w:color="auto" w:fill="F0F0F0"/>
        </w:rPr>
        <w:br/>
        <w:t xml:space="preserve">    __init__.py</w:t>
      </w:r>
      <w:r w:rsidRPr="00D935D5">
        <w:rPr>
          <w:rFonts w:ascii="Times New Roman" w:hAnsi="Times New Roman" w:cs="Times New Roman"/>
          <w:color w:val="1E1E1E"/>
          <w:sz w:val="18"/>
          <w:shd w:val="clear" w:color="auto" w:fill="F0F0F0"/>
        </w:rPr>
        <w:br/>
        <w:t xml:space="preserve">    base_watcher.py               # Abstract base class</w:t>
      </w:r>
      <w:r w:rsidRPr="00D935D5">
        <w:rPr>
          <w:rFonts w:ascii="Times New Roman" w:hAnsi="Times New Roman" w:cs="Times New Roman"/>
          <w:color w:val="1E1E1E"/>
          <w:sz w:val="18"/>
          <w:shd w:val="clear" w:color="auto" w:fill="F0F0F0"/>
        </w:rPr>
        <w:br/>
        <w:t xml:space="preserve">    gmail_watcher.py              # Gmail monitoring</w:t>
      </w:r>
      <w:r w:rsidRPr="00D935D5">
        <w:rPr>
          <w:rFonts w:ascii="Times New Roman" w:hAnsi="Times New Roman" w:cs="Times New Roman"/>
          <w:color w:val="1E1E1E"/>
          <w:sz w:val="18"/>
          <w:shd w:val="clear" w:color="auto" w:fill="F0F0F0"/>
        </w:rPr>
        <w:br/>
        <w:t xml:space="preserve">    whatsapp_wa</w:t>
      </w:r>
      <w:r w:rsidRPr="00D935D5">
        <w:rPr>
          <w:rFonts w:ascii="Times New Roman" w:hAnsi="Times New Roman" w:cs="Times New Roman"/>
          <w:color w:val="1E1E1E"/>
          <w:sz w:val="18"/>
          <w:shd w:val="clear" w:color="auto" w:fill="F0F0F0"/>
        </w:rPr>
        <w:t>tcher.py           # WhatsApp monitoring</w:t>
      </w:r>
      <w:r w:rsidRPr="00D935D5">
        <w:rPr>
          <w:rFonts w:ascii="Times New Roman" w:hAnsi="Times New Roman" w:cs="Times New Roman"/>
          <w:color w:val="1E1E1E"/>
          <w:sz w:val="18"/>
          <w:shd w:val="clear" w:color="auto" w:fill="F0F0F0"/>
        </w:rPr>
        <w:br/>
        <w:t xml:space="preserve">    linkedin_watcher.py           # LinkedIn monitoring</w:t>
      </w:r>
      <w:r w:rsidRPr="00D935D5">
        <w:rPr>
          <w:rFonts w:ascii="Times New Roman" w:hAnsi="Times New Roman" w:cs="Times New Roman"/>
          <w:color w:val="1E1E1E"/>
          <w:sz w:val="18"/>
          <w:shd w:val="clear" w:color="auto" w:fill="F0F0F0"/>
        </w:rPr>
        <w:br/>
        <w:t xml:space="preserve">  skills/</w:t>
      </w:r>
      <w:r w:rsidRPr="00D935D5">
        <w:rPr>
          <w:rFonts w:ascii="Times New Roman" w:hAnsi="Times New Roman" w:cs="Times New Roman"/>
          <w:color w:val="1E1E1E"/>
          <w:sz w:val="18"/>
          <w:shd w:val="clear" w:color="auto" w:fill="F0F0F0"/>
        </w:rPr>
        <w:br/>
        <w:t xml:space="preserve">    linkedin_poster.py            # LinkedIn auto-posting</w:t>
      </w:r>
      <w:r w:rsidRPr="00D935D5">
        <w:rPr>
          <w:rFonts w:ascii="Times New Roman" w:hAnsi="Times New Roman" w:cs="Times New Roman"/>
          <w:color w:val="1E1E1E"/>
          <w:sz w:val="18"/>
          <w:shd w:val="clear" w:color="auto" w:fill="F0F0F0"/>
        </w:rPr>
        <w:br/>
        <w:t xml:space="preserve">    reasoning_engine.py           # Claude reasoning loop</w:t>
      </w:r>
      <w:r w:rsidRPr="00D935D5">
        <w:rPr>
          <w:rFonts w:ascii="Times New Roman" w:hAnsi="Times New Roman" w:cs="Times New Roman"/>
          <w:color w:val="1E1E1E"/>
          <w:sz w:val="18"/>
          <w:shd w:val="clear" w:color="auto" w:fill="F0F0F0"/>
        </w:rPr>
        <w:br/>
      </w:r>
      <w:r w:rsidRPr="00D935D5">
        <w:rPr>
          <w:rFonts w:ascii="Times New Roman" w:hAnsi="Times New Roman" w:cs="Times New Roman"/>
          <w:color w:val="1E1E1E"/>
          <w:sz w:val="18"/>
          <w:shd w:val="clear" w:color="auto" w:fill="F0F0F0"/>
        </w:rPr>
        <w:lastRenderedPageBreak/>
        <w:t xml:space="preserve">  mcp_servers/</w:t>
      </w:r>
      <w:r w:rsidRPr="00D935D5">
        <w:rPr>
          <w:rFonts w:ascii="Times New Roman" w:hAnsi="Times New Roman" w:cs="Times New Roman"/>
          <w:color w:val="1E1E1E"/>
          <w:sz w:val="18"/>
          <w:shd w:val="clear" w:color="auto" w:fill="F0F0F0"/>
        </w:rPr>
        <w:br/>
        <w:t xml:space="preserve">    email_mcp/</w:t>
      </w:r>
      <w:r w:rsidRPr="00D935D5">
        <w:rPr>
          <w:rFonts w:ascii="Times New Roman" w:hAnsi="Times New Roman" w:cs="Times New Roman"/>
          <w:color w:val="1E1E1E"/>
          <w:sz w:val="18"/>
          <w:shd w:val="clear" w:color="auto" w:fill="F0F0F0"/>
        </w:rPr>
        <w:br/>
        <w:t xml:space="preserve">   </w:t>
      </w:r>
      <w:r w:rsidRPr="00D935D5">
        <w:rPr>
          <w:rFonts w:ascii="Times New Roman" w:hAnsi="Times New Roman" w:cs="Times New Roman"/>
          <w:color w:val="1E1E1E"/>
          <w:sz w:val="18"/>
          <w:shd w:val="clear" w:color="auto" w:fill="F0F0F0"/>
        </w:rPr>
        <w:t xml:space="preserve">   index.js                    # Email MCP server</w:t>
      </w:r>
      <w:r w:rsidRPr="00D935D5">
        <w:rPr>
          <w:rFonts w:ascii="Times New Roman" w:hAnsi="Times New Roman" w:cs="Times New Roman"/>
          <w:color w:val="1E1E1E"/>
          <w:sz w:val="18"/>
          <w:shd w:val="clear" w:color="auto" w:fill="F0F0F0"/>
        </w:rPr>
        <w:br/>
        <w:t xml:space="preserve">      package.json</w:t>
      </w:r>
      <w:r w:rsidRPr="00D935D5">
        <w:rPr>
          <w:rFonts w:ascii="Times New Roman" w:hAnsi="Times New Roman" w:cs="Times New Roman"/>
          <w:color w:val="1E1E1E"/>
          <w:sz w:val="18"/>
          <w:shd w:val="clear" w:color="auto" w:fill="F0F0F0"/>
        </w:rPr>
        <w:br/>
        <w:t xml:space="preserve">  logs/                           # Application logs</w:t>
      </w:r>
      <w:r w:rsidRPr="00D935D5">
        <w:rPr>
          <w:rFonts w:ascii="Times New Roman" w:hAnsi="Times New Roman" w:cs="Times New Roman"/>
          <w:color w:val="1E1E1E"/>
          <w:sz w:val="18"/>
          <w:shd w:val="clear" w:color="auto" w:fill="F0F0F0"/>
        </w:rPr>
        <w:br/>
        <w:t xml:space="preserve">  start_ai_employee.bat           # Windows startup script</w:t>
      </w:r>
    </w:p>
    <w:p w:rsidR="00F91062" w:rsidRPr="00D935D5" w:rsidRDefault="00D935D5">
      <w:pPr>
        <w:rPr>
          <w:rFonts w:ascii="Times New Roman" w:hAnsi="Times New Roman" w:cs="Times New Roman"/>
        </w:rPr>
      </w:pPr>
      <w:r w:rsidRPr="00D935D5">
        <w:rPr>
          <w:rFonts w:ascii="Times New Roman" w:hAnsi="Times New Roman" w:cs="Times New Roman"/>
        </w:rPr>
        <w:br w:type="page"/>
      </w:r>
    </w:p>
    <w:p w:rsidR="00F91062" w:rsidRPr="00D935D5" w:rsidRDefault="00D935D5">
      <w:pPr>
        <w:pStyle w:val="Heading1"/>
        <w:rPr>
          <w:rFonts w:ascii="Times New Roman" w:hAnsi="Times New Roman" w:cs="Times New Roman"/>
        </w:rPr>
      </w:pPr>
      <w:r w:rsidRPr="00D935D5">
        <w:rPr>
          <w:rFonts w:ascii="Times New Roman" w:hAnsi="Times New Roman" w:cs="Times New Roman"/>
        </w:rPr>
        <w:lastRenderedPageBreak/>
        <w:t>15. Submission Checklist</w:t>
      </w:r>
    </w:p>
    <w:p w:rsidR="00F91062" w:rsidRPr="00D935D5" w:rsidRDefault="00D935D5">
      <w:pPr>
        <w:rPr>
          <w:rFonts w:ascii="Times New Roman" w:hAnsi="Times New Roman" w:cs="Times New Roman"/>
        </w:rPr>
      </w:pPr>
      <w:r w:rsidRPr="00D935D5">
        <w:rPr>
          <w:rFonts w:ascii="Times New Roman" w:hAnsi="Times New Roman" w:cs="Times New Roman"/>
        </w:rPr>
        <w:t>Before submitting your Silver Tier project, veri</w:t>
      </w:r>
      <w:r w:rsidRPr="00D935D5">
        <w:rPr>
          <w:rFonts w:ascii="Times New Roman" w:hAnsi="Times New Roman" w:cs="Times New Roman"/>
        </w:rPr>
        <w:t>fy all requirements: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Bronze Requirements (Included)</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Obsidian vault with Dashboard.md and Company_Handbook.md</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Basic folder structure: /Inbox, /Needs_Action, /Done</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At least one working Watcher script</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Claude Code reading from and writing to the vault</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Silver R</w:t>
      </w:r>
      <w:r w:rsidRPr="00D935D5">
        <w:rPr>
          <w:rFonts w:ascii="Times New Roman" w:hAnsi="Times New Roman" w:cs="Times New Roman"/>
        </w:rPr>
        <w:t>equirements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Two or more Watcher scripts running (Gmail + WhatsApp + LinkedIn)</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LinkedIn auto-posting for business/sales content</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Claude reasoning loop producing Plan.md files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One working MCP server (Email MCP)</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 xml:space="preserve">Human-in-the-loop approval workflow </w:t>
      </w:r>
      <w:r w:rsidRPr="00D935D5">
        <w:rPr>
          <w:rFonts w:ascii="Times New Roman" w:hAnsi="Times New Roman" w:cs="Times New Roman"/>
        </w:rPr>
        <w:t>(/Pending_Approval -&gt; /Approved)</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Basic scheduling via Task Scheduler or schedule library</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All AI functionality implemented as Agent Skills with SKILL.md files</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Submission Materials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GitHub repository (public or private with judge access)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 xml:space="preserve">README.md with setup </w:t>
      </w:r>
      <w:r w:rsidRPr="00D935D5">
        <w:rPr>
          <w:rFonts w:ascii="Times New Roman" w:hAnsi="Times New Roman" w:cs="Times New Roman"/>
        </w:rPr>
        <w:t>instructions and architecture overview</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Demo video (5-10 minutes) showing all Silver Tier features</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Security disclosure: how credentials are handled</w:t>
      </w:r>
    </w:p>
    <w:p w:rsidR="00F91062" w:rsidRPr="00D935D5" w:rsidRDefault="00D935D5">
      <w:pPr>
        <w:pStyle w:val="ListBullet"/>
        <w:ind w:left="720"/>
        <w:rPr>
          <w:rFonts w:ascii="Times New Roman" w:hAnsi="Times New Roman" w:cs="Times New Roman"/>
        </w:rPr>
      </w:pPr>
      <w:r w:rsidRPr="00D935D5">
        <w:rPr>
          <w:rFonts w:ascii="Times New Roman" w:hAnsi="Times New Roman" w:cs="Times New Roman"/>
        </w:rPr>
        <w:t>Tier declaration: Silver</w:t>
      </w:r>
    </w:p>
    <w:p w:rsidR="00F91062" w:rsidRPr="00D935D5" w:rsidRDefault="00D935D5">
      <w:pPr>
        <w:pStyle w:val="Heading2"/>
        <w:rPr>
          <w:rFonts w:ascii="Times New Roman" w:hAnsi="Times New Roman" w:cs="Times New Roman"/>
        </w:rPr>
      </w:pPr>
      <w:r w:rsidRPr="00D935D5">
        <w:rPr>
          <w:rFonts w:ascii="Times New Roman" w:hAnsi="Times New Roman" w:cs="Times New Roman"/>
        </w:rPr>
        <w:t>Demo Video Must Show</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All three watchers starting and detecting events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 Plan.md bein</w:t>
      </w:r>
      <w:r w:rsidRPr="00D935D5">
        <w:rPr>
          <w:rFonts w:ascii="Times New Roman" w:hAnsi="Times New Roman" w:cs="Times New Roman"/>
        </w:rPr>
        <w:t>g generated by the reasoning loop</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An email being sent (or drafted in DRY_RUN) via the MCP server</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 LinkedIn post draft being created and going through approval</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The approval workflow: file appears in /Pending_Approval -&gt; moved to /Approved -&gt; action execute</w:t>
      </w:r>
      <w:r w:rsidRPr="00D935D5">
        <w:rPr>
          <w:rFonts w:ascii="Times New Roman" w:hAnsi="Times New Roman" w:cs="Times New Roman"/>
        </w:rPr>
        <w:t>s</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The scheduler running at least one scheduled task</w:t>
      </w:r>
    </w:p>
    <w:p w:rsidR="00F91062" w:rsidRPr="00D935D5" w:rsidRDefault="00D935D5">
      <w:pPr>
        <w:pStyle w:val="ListNumber"/>
        <w:rPr>
          <w:rFonts w:ascii="Times New Roman" w:hAnsi="Times New Roman" w:cs="Times New Roman"/>
        </w:rPr>
      </w:pPr>
      <w:r w:rsidRPr="00D935D5">
        <w:rPr>
          <w:rFonts w:ascii="Times New Roman" w:hAnsi="Times New Roman" w:cs="Times New Roman"/>
        </w:rPr>
        <w:t>Audit logs being generated in /Logs/</w:t>
      </w:r>
    </w:p>
    <w:p w:rsidR="00F91062" w:rsidRPr="00D935D5" w:rsidRDefault="00F91062">
      <w:pPr>
        <w:rPr>
          <w:rFonts w:ascii="Times New Roman" w:hAnsi="Times New Roman" w:cs="Times New Roman"/>
        </w:rPr>
      </w:pPr>
    </w:p>
    <w:p w:rsidR="00F91062" w:rsidRPr="00D935D5" w:rsidRDefault="00D935D5">
      <w:pPr>
        <w:jc w:val="center"/>
        <w:rPr>
          <w:rFonts w:ascii="Times New Roman" w:hAnsi="Times New Roman" w:cs="Times New Roman"/>
        </w:rPr>
      </w:pPr>
      <w:r w:rsidRPr="00D935D5">
        <w:rPr>
          <w:rFonts w:ascii="Times New Roman" w:hAnsi="Times New Roman" w:cs="Times New Roman"/>
          <w:i/>
          <w:color w:val="999999"/>
          <w:sz w:val="24"/>
        </w:rPr>
        <w:t>--- End of Silver Tier Implementation Guide ---</w:t>
      </w:r>
    </w:p>
    <w:p w:rsidR="00F91062" w:rsidRPr="00D935D5" w:rsidRDefault="00F91062">
      <w:pPr>
        <w:rPr>
          <w:rFonts w:ascii="Times New Roman" w:hAnsi="Times New Roman" w:cs="Times New Roman"/>
        </w:rPr>
      </w:pPr>
    </w:p>
    <w:p w:rsidR="00F91062" w:rsidRPr="00D935D5" w:rsidRDefault="00D935D5">
      <w:pPr>
        <w:jc w:val="center"/>
        <w:rPr>
          <w:rFonts w:ascii="Times New Roman" w:hAnsi="Times New Roman" w:cs="Times New Roman"/>
        </w:rPr>
      </w:pPr>
      <w:r w:rsidRPr="00D935D5">
        <w:rPr>
          <w:rFonts w:ascii="Times New Roman" w:hAnsi="Times New Roman" w:cs="Times New Roman"/>
          <w:color w:val="1A478A"/>
        </w:rPr>
        <w:t>Submit at: https://forms.gle/JR9T1SJq5rmQyGkGA</w:t>
      </w:r>
    </w:p>
    <w:sectPr w:rsidR="00F91062" w:rsidRPr="00D935D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935D5"/>
    <w:rsid w:val="00F910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55D7965-8802-4D71-B764-8C2637C3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8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78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7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478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457AB-69AB-402A-9F06-756D48352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7944</Words>
  <Characters>45284</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53122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MRT www.Win2Farsi.com</cp:lastModifiedBy>
  <cp:revision>3</cp:revision>
  <dcterms:created xsi:type="dcterms:W3CDTF">2013-12-23T23:15:00Z</dcterms:created>
  <dcterms:modified xsi:type="dcterms:W3CDTF">2026-02-16T16:48:00Z</dcterms:modified>
  <cp:category/>
</cp:coreProperties>
</file>